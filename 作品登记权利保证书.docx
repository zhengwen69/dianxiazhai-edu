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44"/>
        </w:rPr>
        <w:t>权利保证书</w:t>
      </w:r>
    </w:p>
    <w:p>
      <w:pPr>
        <w:jc w:val="right"/>
      </w:pPr>
      <w:r>
        <w:rPr>
          <w:rFonts w:ascii="SimSun" w:hAnsi="SimSun" w:eastAsia="SimSun"/>
          <w:color w:val="646464"/>
          <w:sz w:val="24"/>
        </w:rPr>
        <w:t>编号：_______________</w:t>
      </w:r>
    </w:p>
    <w:p/>
    <w:p>
      <w:pPr>
        <w:spacing w:line="480" w:lineRule="auto"/>
        <w:ind w:firstLine="420"/>
      </w:pPr>
      <w:r>
        <w:rPr>
          <w:rFonts w:ascii="SimSun" w:hAnsi="SimSun" w:eastAsia="SimSun"/>
          <w:sz w:val="28"/>
        </w:rPr>
        <w:t>本人保证所申请登记的如下作品的权利归本人所有，保证提交的文件真实、合法。如有不实，本人愿承担一切法律责任。</w:t>
      </w:r>
    </w:p>
    <w:p>
      <w:pPr>
        <w:spacing w:line="480" w:lineRule="auto"/>
        <w:ind w:firstLine="420"/>
      </w:pPr>
      <w:r>
        <w:rPr>
          <w:rFonts w:ascii="SimSun" w:hAnsi="SimSun" w:eastAsia="SimSun"/>
          <w:sz w:val="28"/>
        </w:rPr>
        <w:t>作品名称：《叙事·门户·智能体——“叙·框·境·创”工程专业硕士研究生教学法》</w:t>
      </w:r>
    </w:p>
    <w:p>
      <w:pPr>
        <w:spacing w:line="480" w:lineRule="auto"/>
        <w:ind w:firstLine="420"/>
      </w:pPr>
      <w:r>
        <w:rPr>
          <w:rFonts w:ascii="SimSun" w:hAnsi="SimSun" w:eastAsia="SimSun"/>
          <w:sz w:val="28"/>
        </w:rPr>
        <w:t>特此保证。</w:t>
      </w:r>
    </w:p>
    <w:p/>
    <w:p/>
    <w:p>
      <w:pPr>
        <w:jc w:val="right"/>
      </w:pPr>
      <w:r>
        <w:rPr>
          <w:rFonts w:ascii="SimSun" w:hAnsi="SimSun" w:eastAsia="SimSun"/>
          <w:sz w:val="28"/>
        </w:rPr>
        <w:t>申请人（签字）：_______________</w:t>
      </w:r>
    </w:p>
    <w:p>
      <w:pPr>
        <w:jc w:val="right"/>
      </w:pPr>
      <w:r>
        <w:rPr>
          <w:rFonts w:ascii="SimSun" w:hAnsi="SimSun" w:eastAsia="SimSun"/>
          <w:sz w:val="28"/>
        </w:rPr>
        <w:t>2026 年 06 月 06 日</w:t>
      </w:r>
    </w:p>
    <w:p/>
    <w:p/>
    <w:p/>
    <w:p>
      <w:r>
        <w:rPr>
          <w:rFonts w:ascii="SimSun" w:hAnsi="SimSun" w:eastAsia="SimSun"/>
          <w:b/>
          <w:color w:val="505050"/>
          <w:sz w:val="20"/>
        </w:rPr>
        <w:t>说明：</w:t>
      </w:r>
    </w:p>
    <w:p>
      <w:pPr>
        <w:spacing w:line="360" w:lineRule="auto"/>
      </w:pPr>
      <w:r>
        <w:rPr>
          <w:rFonts w:ascii="SimSun" w:hAnsi="SimSun" w:eastAsia="SimSun"/>
          <w:color w:val="646464"/>
          <w:sz w:val="20"/>
        </w:rPr>
        <w:t>凡申请作品自愿登记者，均须签署如上权利保证书。如系剽窃、抄袭他人作品进行登记以及提交的文件不真实、不合法，除应承担相应的法律责任外，著作权行政管理部门还将视情况给予行政处罚。</w:t>
      </w:r>
    </w:p>
    <w:sectPr w:rsidR="00FC693F" w:rsidRPr="0006063C" w:rsidSect="00034616">
      <w:pgSz w:w="12240" w:h="15840"/>
      <w:pgMar w:top="1701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