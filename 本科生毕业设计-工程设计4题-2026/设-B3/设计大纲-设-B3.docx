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毕业设计说明书写作大纲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三多里巷餐厨垃圾厌氧消化处理站设计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设计类型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环境工程设计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 + 图纸一套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网络普惠教育作家点暇斋的纪实文言文文质长篇连载小说 《三多里巷》 + 专著 Ch3 §3.2.5/3.2.7 + Ch4 §4.3.4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工程背景与设计依据</w:t>
      </w:r>
    </w:p>
    <w:p>
      <w:r>
        <w:rPr>
          <w:rFonts w:ascii="Times New Roman" w:hAnsi="Times New Roman" w:eastAsia="宋体"/>
          <w:b w:val="0"/>
          <w:sz w:val="24"/>
        </w:rPr>
        <w:t>1.1 小说场景的工程化解读（从《三多里巷》场景提取设计参数与约束条件）</w:t>
      </w:r>
    </w:p>
    <w:p>
      <w:r>
        <w:rPr>
          <w:rFonts w:ascii="Times New Roman" w:hAnsi="Times New Roman" w:eastAsia="宋体"/>
          <w:b w:val="0"/>
          <w:sz w:val="24"/>
        </w:rPr>
        <w:t>1.2 设计依据（国家标准、行业规范、文献综述）</w:t>
      </w:r>
    </w:p>
    <w:p>
      <w:r>
        <w:rPr>
          <w:rFonts w:ascii="Times New Roman" w:hAnsi="Times New Roman" w:eastAsia="宋体"/>
          <w:b w:val="0"/>
          <w:sz w:val="24"/>
        </w:rPr>
        <w:t>1.3 设计规模与进出料特性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工艺方案比选</w:t>
      </w:r>
    </w:p>
    <w:p>
      <w:r>
        <w:rPr>
          <w:rFonts w:ascii="Times New Roman" w:hAnsi="Times New Roman" w:eastAsia="宋体"/>
          <w:b w:val="0"/>
          <w:sz w:val="24"/>
        </w:rPr>
        <w:t>2.1 备选方案A</w:t>
      </w:r>
    </w:p>
    <w:p>
      <w:r>
        <w:rPr>
          <w:rFonts w:ascii="Times New Roman" w:hAnsi="Times New Roman" w:eastAsia="宋体"/>
          <w:b w:val="0"/>
          <w:sz w:val="24"/>
        </w:rPr>
        <w:t>2.2 备选方案B</w:t>
      </w:r>
    </w:p>
    <w:p>
      <w:r>
        <w:rPr>
          <w:rFonts w:ascii="Times New Roman" w:hAnsi="Times New Roman" w:eastAsia="宋体"/>
          <w:b w:val="0"/>
          <w:sz w:val="24"/>
        </w:rPr>
        <w:t>2.3 方案比较与推荐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工艺设计计算</w:t>
      </w:r>
    </w:p>
    <w:p>
      <w:r>
        <w:rPr>
          <w:rFonts w:ascii="Times New Roman" w:hAnsi="Times New Roman" w:eastAsia="宋体"/>
          <w:b w:val="0"/>
          <w:sz w:val="24"/>
        </w:rPr>
        <w:t>3.1 物料衡算</w:t>
      </w:r>
    </w:p>
    <w:p>
      <w:r>
        <w:rPr>
          <w:rFonts w:ascii="Times New Roman" w:hAnsi="Times New Roman" w:eastAsia="宋体"/>
          <w:b w:val="0"/>
          <w:sz w:val="24"/>
        </w:rPr>
        <w:t>3.2 主要设备选型计算</w:t>
      </w:r>
    </w:p>
    <w:p>
      <w:r>
        <w:rPr>
          <w:rFonts w:ascii="Times New Roman" w:hAnsi="Times New Roman" w:eastAsia="宋体"/>
          <w:b w:val="0"/>
          <w:sz w:val="24"/>
        </w:rPr>
        <w:t>3.3 辅助设备及构筑物设计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平面布置与图纸</w:t>
      </w:r>
    </w:p>
    <w:p>
      <w:r>
        <w:rPr>
          <w:rFonts w:ascii="Times New Roman" w:hAnsi="Times New Roman" w:eastAsia="宋体"/>
          <w:b w:val="0"/>
          <w:sz w:val="24"/>
        </w:rPr>
        <w:t>4.1 总平面布置方案</w:t>
      </w:r>
    </w:p>
    <w:p>
      <w:r>
        <w:rPr>
          <w:rFonts w:ascii="Times New Roman" w:hAnsi="Times New Roman" w:eastAsia="宋体"/>
          <w:b w:val="0"/>
          <w:sz w:val="24"/>
        </w:rPr>
        <w:t>4.2 工艺流程图（P&amp;ID）</w:t>
      </w:r>
    </w:p>
    <w:p>
      <w:r>
        <w:rPr>
          <w:rFonts w:ascii="Times New Roman" w:hAnsi="Times New Roman" w:eastAsia="宋体"/>
          <w:b w:val="0"/>
          <w:sz w:val="24"/>
        </w:rPr>
        <w:t>4.3 主要设备图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工程经济与环境保护</w:t>
      </w:r>
    </w:p>
    <w:p>
      <w:r>
        <w:rPr>
          <w:rFonts w:ascii="Times New Roman" w:hAnsi="Times New Roman" w:eastAsia="宋体"/>
          <w:b w:val="0"/>
          <w:sz w:val="24"/>
        </w:rPr>
        <w:t>5.1 投资估算</w:t>
      </w:r>
    </w:p>
    <w:p>
      <w:r>
        <w:rPr>
          <w:rFonts w:ascii="Times New Roman" w:hAnsi="Times New Roman" w:eastAsia="宋体"/>
          <w:b w:val="0"/>
          <w:sz w:val="24"/>
        </w:rPr>
        <w:t>5.2 运行成本分析</w:t>
      </w:r>
    </w:p>
    <w:p>
      <w:r>
        <w:rPr>
          <w:rFonts w:ascii="Times New Roman" w:hAnsi="Times New Roman" w:eastAsia="宋体"/>
          <w:b w:val="0"/>
          <w:sz w:val="24"/>
        </w:rPr>
        <w:t>5.3 环境影响与防护措施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运用固废资源化+厌氧消化专业知识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厌氧工艺设计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从小说的社区行为困境中识别工程设计约束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来料特性与分类水平分析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完成餐厨垃圾处理站的完整工程设计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全流程设计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兼顾居民行为约束与末端处理能力匹配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源-端衔接设计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面对"小说当工程依据"</w:t>
      </w:r>
      <w:r>
        <w:rPr>
          <w:rFonts w:ascii="Times New Roman" w:hAnsi="Times New Roman" w:eastAsia="宋体"/>
          <w:b w:val="0"/>
          <w:sz w:val="24"/>
        </w:rPr>
        <w:t xml:space="preserve"> → "小说提供问题情境，计算依据来自国家设计规范。小说是触发器，规范是计算书。"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面对"没有实测数据"</w:t>
      </w:r>
      <w:r>
        <w:rPr>
          <w:rFonts w:ascii="Times New Roman" w:hAnsi="Times New Roman" w:eastAsia="宋体"/>
          <w:b w:val="0"/>
          <w:sz w:val="24"/>
        </w:rPr>
        <w:t xml:space="preserve"> → "采用规范推荐值+行业类比+合理假设，注明不确定性并做敏感性分析——这是工程咨询的标准做法。"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"创新不在工艺技术本身——在从文学叙事中提取工程参数的跨学科方法，以及将专著分析框架应用于工程设计的验证过程。"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