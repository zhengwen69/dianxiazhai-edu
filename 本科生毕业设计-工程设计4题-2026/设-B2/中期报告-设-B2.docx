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毕业设计中期报告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杨柳坝生活垃圾焚烧厂烟气净化系统设计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小说场景精读 + 工程参数提取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工程参数提取表 + 设计约束清单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设计规范查阅 + 工艺文献检索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规范清单 + 文献综述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工艺路线比选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2-3种方案的比较分析表 + 推荐方案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物料衡算（进行中）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已完成约___%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推荐工艺方案已确定：___。物料衡算进行中。预计中期后可进入设备选型与图纸绘制阶段。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完成设备选型 + 绘制工艺流程图 + 平面布置图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撰写设计说明书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 | </w:t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