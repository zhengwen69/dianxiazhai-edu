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环境工程专业固废课程多语种学习门户无障碍性研究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文献检索与阅读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9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问卷/评估工具设计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Nielsen评估清单定稿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数据收集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已完成___/___份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多语种学习门户无障碍性研究工作进展顺利。目前正处于数据收集阶段，预计中期检查后可进入分析写作阶段。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四、下一步工作计划（剩余 2-3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完成全部8语种评估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撰写毕业论文正文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