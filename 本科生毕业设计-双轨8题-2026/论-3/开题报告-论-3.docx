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宋体"/>
          <w:b/>
          <w:sz w:val="32"/>
        </w:rPr>
        <w:t>毕业论文开题报告</w:t>
      </w:r>
    </w:p>
    <w:p>
      <w:r>
        <w:rPr>
          <w:rFonts w:ascii="Times New Roman" w:hAnsi="Times New Roman" w:eastAsia="宋体"/>
          <w:b w:val="0"/>
          <w:sz w:val="24"/>
        </w:rPr>
      </w:r>
      <w:r>
        <w:rPr>
          <w:rFonts w:ascii="Times New Roman" w:hAnsi="Times New Roman" w:eastAsia="宋体"/>
          <w:b/>
          <w:sz w:val="24"/>
        </w:rPr>
        <w:t>题目:</w:t>
      </w:r>
      <w:r>
        <w:rPr>
          <w:rFonts w:ascii="Times New Roman" w:hAnsi="Times New Roman" w:eastAsia="宋体"/>
          <w:b w:val="0"/>
          <w:sz w:val="24"/>
        </w:rPr>
        <w:t xml:space="preserve"> 环境工程专业固废课程NFSC教学法要素在迁移场景中的呈现比较分析</w:t>
      </w:r>
    </w:p>
    <w:p>
      <w:r>
        <w:rPr>
          <w:rFonts w:ascii="Times New Roman" w:hAnsi="Times New Roman" w:eastAsia="宋体"/>
          <w:b w:val="0"/>
          <w:sz w:val="24"/>
        </w:rPr>
      </w:r>
      <w:r>
        <w:rPr>
          <w:rFonts w:ascii="Times New Roman" w:hAnsi="Times New Roman" w:eastAsia="宋体"/>
          <w:b/>
          <w:sz w:val="24"/>
        </w:rPr>
        <w:t>学生:</w:t>
      </w:r>
      <w:r>
        <w:rPr>
          <w:rFonts w:ascii="Times New Roman" w:hAnsi="Times New Roman" w:eastAsia="宋体"/>
          <w:b w:val="0"/>
          <w:sz w:val="24"/>
        </w:rPr>
        <w:t xml:space="preserve"> [学生姓名] | </w:t>
      </w:r>
      <w:r>
        <w:rPr>
          <w:rFonts w:ascii="Times New Roman" w:hAnsi="Times New Roman" w:eastAsia="宋体"/>
          <w:b/>
          <w:sz w:val="24"/>
        </w:rPr>
        <w:t>学号:</w:t>
      </w:r>
      <w:r>
        <w:rPr>
          <w:rFonts w:ascii="Times New Roman" w:hAnsi="Times New Roman" w:eastAsia="宋体"/>
          <w:b w:val="0"/>
          <w:sz w:val="24"/>
        </w:rPr>
        <w:t xml:space="preserve"> [学号] | </w:t>
      </w:r>
      <w:r>
        <w:rPr>
          <w:rFonts w:ascii="Times New Roman" w:hAnsi="Times New Roman" w:eastAsia="宋体"/>
          <w:b/>
          <w:sz w:val="24"/>
        </w:rPr>
        <w:t>班级:</w:t>
      </w:r>
      <w:r>
        <w:rPr>
          <w:rFonts w:ascii="Times New Roman" w:hAnsi="Times New Roman" w:eastAsia="宋体"/>
          <w:b w:val="0"/>
          <w:sz w:val="24"/>
        </w:rPr>
        <w:t xml:space="preserve"> 环境工程[年级]班</w:t>
      </w:r>
    </w:p>
    <w:p>
      <w:r>
        <w:rPr>
          <w:rFonts w:ascii="Times New Roman" w:hAnsi="Times New Roman" w:eastAsia="宋体"/>
          <w:b w:val="0"/>
          <w:sz w:val="24"/>
        </w:rPr>
      </w:r>
      <w:r>
        <w:rPr>
          <w:rFonts w:ascii="Times New Roman" w:hAnsi="Times New Roman" w:eastAsia="宋体"/>
          <w:b/>
          <w:sz w:val="24"/>
        </w:rPr>
        <w:t>指导教师:</w:t>
      </w:r>
      <w:r>
        <w:rPr>
          <w:rFonts w:ascii="Times New Roman" w:hAnsi="Times New Roman" w:eastAsia="宋体"/>
          <w:b w:val="0"/>
          <w:sz w:val="24"/>
        </w:rPr>
        <w:t xml:space="preserve"> 黄正文 教授（成都大学环境工程系）</w:t>
      </w:r>
    </w:p>
    <w:p>
      <w:pPr>
        <w:pStyle w:val="Heading1"/>
      </w:pPr>
      <w:r>
        <w:rPr>
          <w:rFonts w:ascii="Times New Roman" w:hAnsi="Times New Roman" w:eastAsia="宋体"/>
          <w:color w:val="000000"/>
        </w:rPr>
        <w:t>一、选题背景与意义</w:t>
      </w:r>
    </w:p>
    <w:p>
      <w:pPr>
        <w:pStyle w:val="Heading2"/>
      </w:pPr>
      <w:r>
        <w:rPr>
          <w:rFonts w:ascii="Times New Roman" w:hAnsi="Times New Roman" w:eastAsia="宋体"/>
          <w:color w:val="000000"/>
        </w:rPr>
        <w:t>1.1 选题背景</w:t>
      </w:r>
    </w:p>
    <w:p>
      <w:pPr>
        <w:ind w:firstLine="357"/>
      </w:pPr>
      <w:r>
        <w:rPr>
          <w:rFonts w:ascii="Times New Roman" w:hAnsi="Times New Roman" w:eastAsia="宋体"/>
          <w:b w:val="0"/>
          <w:sz w:val="24"/>
        </w:rPr>
        <w:t>成都大学环境工程系固废课程依托网络普惠教育作家点暇斋的纪实文言文文质长篇连载小说，首创"叙·框·境·创"（NFSC）四维教学法，辅以 9-Agent 辅助学习系统与 8 语种国际化学习门户，已形成"一门课程—一套方法—一个平台—一组案例"的完整教学生态。该教学生态经三个教学周期（2023-2025）迭代验证，获成都大学研究生精品课程、课程思政示范课程、教学资源项目建设等多项认定，并已向 6 个跨学科/跨层次/跨场景方向进行迁移探索。</w:t>
      </w:r>
    </w:p>
    <w:p>
      <w:pPr>
        <w:ind w:firstLine="357"/>
      </w:pPr>
      <w:r>
        <w:rPr>
          <w:rFonts w:ascii="Times New Roman" w:hAnsi="Times New Roman" w:eastAsia="宋体"/>
          <w:b w:val="0"/>
          <w:sz w:val="24"/>
        </w:rPr>
        <w:t>在此背景下，本论文以</w:t>
      </w:r>
      <w:r>
        <w:rPr>
          <w:rFonts w:ascii="Times New Roman" w:hAnsi="Times New Roman" w:eastAsia="宋体"/>
          <w:b/>
          <w:sz w:val="24"/>
        </w:rPr>
        <w:t>环境工程专业本科生学习者视角</w:t>
      </w:r>
      <w:r>
        <w:rPr>
          <w:rFonts w:ascii="Times New Roman" w:hAnsi="Times New Roman" w:eastAsia="宋体"/>
          <w:b w:val="0"/>
          <w:sz w:val="24"/>
        </w:rPr>
        <w:t>切入，聚焦以下研究/设计问题。</w:t>
      </w:r>
    </w:p>
    <w:p>
      <w:pPr>
        <w:pStyle w:val="Heading2"/>
      </w:pPr>
      <w:r>
        <w:rPr>
          <w:rFonts w:ascii="Times New Roman" w:hAnsi="Times New Roman" w:eastAsia="宋体"/>
          <w:color w:val="000000"/>
        </w:rPr>
        <w:t>1.2 选题意义</w:t>
      </w:r>
    </w:p>
    <w:p>
      <w:r>
        <w:rPr>
          <w:rFonts w:ascii="Times New Roman" w:hAnsi="Times New Roman" w:eastAsia="宋体"/>
          <w:b w:val="0"/>
          <w:sz w:val="24"/>
        </w:rPr>
        <w:t xml:space="preserve">- </w:t>
      </w:r>
      <w:r>
        <w:rPr>
          <w:rFonts w:ascii="Times New Roman" w:hAnsi="Times New Roman" w:eastAsia="宋体"/>
          <w:b/>
          <w:sz w:val="24"/>
        </w:rPr>
        <w:t>对学生本人</w:t>
      </w:r>
      <w:r>
        <w:rPr>
          <w:rFonts w:ascii="Times New Roman" w:hAnsi="Times New Roman" w:eastAsia="宋体"/>
          <w:b w:val="0"/>
          <w:sz w:val="24"/>
        </w:rPr>
        <w:t>：通过独立完成一项完整的研究/设计工作，综合运用本科阶段所学的环境工程专业知识与信息技术技能</w:t>
      </w:r>
    </w:p>
    <w:p>
      <w:r>
        <w:rPr>
          <w:rFonts w:ascii="Times New Roman" w:hAnsi="Times New Roman" w:eastAsia="宋体"/>
          <w:b w:val="0"/>
          <w:sz w:val="24"/>
        </w:rPr>
        <w:t xml:space="preserve">- </w:t>
      </w:r>
      <w:r>
        <w:rPr>
          <w:rFonts w:ascii="Times New Roman" w:hAnsi="Times New Roman" w:eastAsia="宋体"/>
          <w:b/>
          <w:sz w:val="24"/>
        </w:rPr>
        <w:t>对课题组</w:t>
      </w:r>
      <w:r>
        <w:rPr>
          <w:rFonts w:ascii="Times New Roman" w:hAnsi="Times New Roman" w:eastAsia="宋体"/>
          <w:b w:val="0"/>
          <w:sz w:val="24"/>
        </w:rPr>
        <w:t>：从用户/学习者视角为 NFSC 教学生态提供验证反馈与建设性补充</w:t>
      </w:r>
    </w:p>
    <w:p>
      <w:r>
        <w:rPr>
          <w:rFonts w:ascii="Times New Roman" w:hAnsi="Times New Roman" w:eastAsia="宋体"/>
          <w:b w:val="0"/>
          <w:sz w:val="24"/>
        </w:rPr>
        <w:t xml:space="preserve">- </w:t>
      </w:r>
      <w:r>
        <w:rPr>
          <w:rFonts w:ascii="Times New Roman" w:hAnsi="Times New Roman" w:eastAsia="宋体"/>
          <w:b/>
          <w:sz w:val="24"/>
        </w:rPr>
        <w:t>对学科</w:t>
      </w:r>
      <w:r>
        <w:rPr>
          <w:rFonts w:ascii="Times New Roman" w:hAnsi="Times New Roman" w:eastAsia="宋体"/>
          <w:b w:val="0"/>
          <w:sz w:val="24"/>
        </w:rPr>
        <w:t>：探索环境工程教育中"小说驱动+数字门户"模式的学习者体验与优化路径</w:t>
      </w:r>
    </w:p>
    <w:p>
      <w:pPr>
        <w:pStyle w:val="Heading1"/>
      </w:pPr>
      <w:r>
        <w:rPr>
          <w:rFonts w:ascii="Times New Roman" w:hAnsi="Times New Roman" w:eastAsia="宋体"/>
          <w:color w:val="000000"/>
        </w:rPr>
        <w:t>二、文献综述</w:t>
      </w:r>
    </w:p>
    <w:p>
      <w:pPr>
        <w:ind w:firstLine="357"/>
      </w:pPr>
      <w:r>
        <w:rPr>
          <w:rFonts w:ascii="Times New Roman" w:hAnsi="Times New Roman" w:eastAsia="宋体"/>
          <w:b w:val="0"/>
          <w:sz w:val="24"/>
        </w:rPr>
        <w:t>教学法迁移理论 → NFSC四维要素解析 → 多案例比较研究方法 → 固废课程6卡迁移场景概述</w:t>
      </w:r>
    </w:p>
    <w:p>
      <w:pPr>
        <w:ind w:firstLine="357"/>
      </w:pPr>
      <w:r>
        <w:rPr>
          <w:rFonts w:ascii="Times New Roman" w:hAnsi="Times New Roman" w:eastAsia="宋体"/>
          <w:b w:val="0"/>
          <w:sz w:val="24"/>
        </w:rPr>
        <w:t>主要参考文献参见文末。</w:t>
      </w:r>
    </w:p>
    <w:p>
      <w:pPr>
        <w:pStyle w:val="Heading1"/>
      </w:pPr>
      <w:r>
        <w:rPr>
          <w:rFonts w:ascii="Times New Roman" w:hAnsi="Times New Roman" w:eastAsia="宋体"/>
          <w:color w:val="000000"/>
        </w:rPr>
        <w:t>三、研究/设计目标与内容</w:t>
      </w:r>
    </w:p>
    <w:p>
      <w:pPr>
        <w:pStyle w:val="Heading2"/>
      </w:pPr>
      <w:r>
        <w:rPr>
          <w:rFonts w:ascii="Times New Roman" w:hAnsi="Times New Roman" w:eastAsia="宋体"/>
          <w:color w:val="000000"/>
        </w:rPr>
        <w:t>3.1 核心问题</w:t>
      </w:r>
    </w:p>
    <w:p>
      <w:pPr>
        <w:ind w:firstLine="357"/>
      </w:pPr>
      <w:r>
        <w:rPr>
          <w:rFonts w:ascii="Times New Roman" w:hAnsi="Times New Roman" w:eastAsia="宋体"/>
          <w:b w:val="0"/>
          <w:sz w:val="24"/>
        </w:rPr>
        <w:t>本论文聚焦NFSC教学法要素迁移场景比较，拟回答/完成以下问题/任务：</w:t>
      </w:r>
    </w:p>
    <w:p>
      <w:pPr>
        <w:ind w:firstLine="357"/>
      </w:pPr>
      <w:r>
        <w:rPr>
          <w:rFonts w:ascii="Times New Roman" w:hAnsi="Times New Roman" w:eastAsia="宋体"/>
          <w:b w:val="0"/>
          <w:sz w:val="24"/>
        </w:rPr>
        <w:t>1. NFSC的"叙事-框架-场景-创作"四要素在6个迁移场景中分别呈现为何种形态？</w:t>
      </w:r>
    </w:p>
    <w:p>
      <w:pPr>
        <w:ind w:firstLine="357"/>
      </w:pPr>
      <w:r>
        <w:rPr>
          <w:rFonts w:ascii="Times New Roman" w:hAnsi="Times New Roman" w:eastAsia="宋体"/>
          <w:b w:val="0"/>
          <w:sz w:val="24"/>
        </w:rPr>
        <w:t>2. 哪些要素在迁移过程中保持稳定，哪些发生了显著变异？</w:t>
      </w:r>
    </w:p>
    <w:p>
      <w:pPr>
        <w:ind w:firstLine="357"/>
      </w:pPr>
      <w:r>
        <w:rPr>
          <w:rFonts w:ascii="Times New Roman" w:hAnsi="Times New Roman" w:eastAsia="宋体"/>
          <w:b w:val="0"/>
          <w:sz w:val="24"/>
        </w:rPr>
        <w:t>3. 要素变异与场景特征之间是否存在可归纳的规律？</w:t>
      </w:r>
    </w:p>
    <w:p>
      <w:pPr>
        <w:pStyle w:val="Heading2"/>
      </w:pPr>
      <w:r>
        <w:rPr>
          <w:rFonts w:ascii="Times New Roman" w:hAnsi="Times New Roman" w:eastAsia="宋体"/>
          <w:color w:val="000000"/>
        </w:rPr>
        <w:t>3.2 研究方法/技术路线</w:t>
      </w:r>
    </w:p>
    <w:p>
      <w:r>
        <w:rPr>
          <w:rFonts w:ascii="Times New Roman" w:hAnsi="Times New Roman" w:eastAsia="宋体"/>
          <w:b w:val="0"/>
          <w:sz w:val="24"/>
        </w:rPr>
        <w:t xml:space="preserve">- </w:t>
      </w:r>
      <w:r>
        <w:rPr>
          <w:rFonts w:ascii="Times New Roman" w:hAnsi="Times New Roman" w:eastAsia="宋体"/>
          <w:b/>
          <w:sz w:val="24"/>
        </w:rPr>
        <w:t>研究方法/设计方法</w:t>
      </w:r>
      <w:r>
        <w:rPr>
          <w:rFonts w:ascii="Times New Roman" w:hAnsi="Times New Roman" w:eastAsia="宋体"/>
          <w:b w:val="0"/>
          <w:sz w:val="24"/>
        </w:rPr>
        <w:t>: 定性比较分析（结构化要素提取 + 跨案例比较矩阵）</w:t>
      </w:r>
    </w:p>
    <w:p>
      <w:r>
        <w:rPr>
          <w:rFonts w:ascii="Times New Roman" w:hAnsi="Times New Roman" w:eastAsia="宋体"/>
          <w:b w:val="0"/>
          <w:sz w:val="24"/>
        </w:rPr>
        <w:t xml:space="preserve">- </w:t>
      </w:r>
      <w:r>
        <w:rPr>
          <w:rFonts w:ascii="Times New Roman" w:hAnsi="Times New Roman" w:eastAsia="宋体"/>
          <w:b/>
          <w:sz w:val="24"/>
        </w:rPr>
        <w:t>数据来源/技术栈</w:t>
      </w:r>
      <w:r>
        <w:rPr>
          <w:rFonts w:ascii="Times New Roman" w:hAnsi="Times New Roman" w:eastAsia="宋体"/>
          <w:b w:val="0"/>
          <w:sz w:val="24"/>
        </w:rPr>
        <w:t>: 6个迁移场景的文本素材（教学日志、详情页、课程设计文档）</w:t>
      </w:r>
    </w:p>
    <w:p>
      <w:r>
        <w:rPr>
          <w:rFonts w:ascii="Times New Roman" w:hAnsi="Times New Roman" w:eastAsia="宋体"/>
          <w:b w:val="0"/>
          <w:sz w:val="24"/>
        </w:rPr>
        <w:t xml:space="preserve">- </w:t>
      </w:r>
      <w:r>
        <w:rPr>
          <w:rFonts w:ascii="Times New Roman" w:hAnsi="Times New Roman" w:eastAsia="宋体"/>
          <w:b/>
          <w:sz w:val="24"/>
        </w:rPr>
        <w:t>分析工具</w:t>
      </w:r>
      <w:r>
        <w:rPr>
          <w:rFonts w:ascii="Times New Roman" w:hAnsi="Times New Roman" w:eastAsia="宋体"/>
          <w:b w:val="0"/>
          <w:sz w:val="24"/>
        </w:rPr>
        <w:t>: Excel比较矩阵 / 手工编码</w:t>
      </w:r>
    </w:p>
    <w:p>
      <w:r>
        <w:rPr>
          <w:rFonts w:ascii="Times New Roman" w:hAnsi="Times New Roman" w:eastAsia="宋体"/>
          <w:b w:val="0"/>
          <w:sz w:val="24"/>
        </w:rPr>
        <w:t xml:space="preserve">- </w:t>
      </w:r>
      <w:r>
        <w:rPr>
          <w:rFonts w:ascii="Times New Roman" w:hAnsi="Times New Roman" w:eastAsia="宋体"/>
          <w:b/>
          <w:sz w:val="24"/>
        </w:rPr>
        <w:t>核心工作</w:t>
      </w:r>
      <w:r>
        <w:rPr>
          <w:rFonts w:ascii="Times New Roman" w:hAnsi="Times New Roman" w:eastAsia="宋体"/>
          <w:b w:val="0"/>
          <w:sz w:val="24"/>
        </w:rPr>
        <w:t>: 从6卡素材中提取NFSC四要素 → 构建比较矩阵 → 归纳迁移模式</w:t>
      </w:r>
    </w:p>
    <w:p>
      <w:pPr>
        <w:pStyle w:val="Heading1"/>
      </w:pPr>
      <w:r>
        <w:rPr>
          <w:rFonts w:ascii="Times New Roman" w:hAnsi="Times New Roman" w:eastAsia="宋体"/>
          <w:color w:val="000000"/>
        </w:rPr>
        <w:t>四、技术路线与进度安排（共 5 周）</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eastAsia="宋体"/>
                <w:b/>
                <w:sz w:val="20"/>
              </w:rPr>
              <w:t>周次</w:t>
            </w:r>
          </w:p>
        </w:tc>
        <w:tc>
          <w:tcPr>
            <w:tcW w:type="dxa" w:w="4680"/>
          </w:tcPr>
          <w:p>
            <w:r/>
            <w:r>
              <w:rPr>
                <w:rFonts w:ascii="Times New Roman" w:hAnsi="Times New Roman" w:eastAsia="宋体"/>
                <w:b/>
                <w:sz w:val="20"/>
              </w:rPr>
              <w:t>工作内容</w:t>
            </w:r>
          </w:p>
        </w:tc>
      </w:tr>
      <w:tr>
        <w:tc>
          <w:tcPr>
            <w:tcW w:type="dxa" w:w="4680"/>
          </w:tcPr>
          <w:p>
            <w:r/>
            <w:r>
              <w:rPr>
                <w:rFonts w:ascii="Times New Roman" w:hAnsi="Times New Roman" w:eastAsia="宋体"/>
                <w:b w:val="0"/>
                <w:sz w:val="20"/>
              </w:rPr>
              <w:t>W1</w:t>
            </w:r>
          </w:p>
        </w:tc>
        <w:tc>
          <w:tcPr>
            <w:tcW w:type="dxa" w:w="4680"/>
          </w:tcPr>
          <w:p>
            <w:r/>
            <w:r>
              <w:rPr>
                <w:rFonts w:ascii="Times New Roman" w:hAnsi="Times New Roman" w:eastAsia="宋体"/>
                <w:b w:val="0"/>
                <w:sz w:val="20"/>
              </w:rPr>
              <w:t>选题确认 + 文献检索（10篇）</w:t>
            </w:r>
          </w:p>
        </w:tc>
      </w:tr>
      <w:tr>
        <w:tc>
          <w:tcPr>
            <w:tcW w:type="dxa" w:w="4680"/>
          </w:tcPr>
          <w:p>
            <w:r/>
            <w:r>
              <w:rPr>
                <w:rFonts w:ascii="Times New Roman" w:hAnsi="Times New Roman" w:eastAsia="宋体"/>
                <w:b w:val="0"/>
                <w:sz w:val="20"/>
              </w:rPr>
              <w:t>W2</w:t>
            </w:r>
          </w:p>
        </w:tc>
        <w:tc>
          <w:tcPr>
            <w:tcW w:type="dxa" w:w="4680"/>
          </w:tcPr>
          <w:p>
            <w:r/>
            <w:r>
              <w:rPr>
                <w:rFonts w:ascii="Times New Roman" w:hAnsi="Times New Roman" w:eastAsia="宋体"/>
                <w:b w:val="0"/>
                <w:sz w:val="20"/>
              </w:rPr>
              <w:t>设计要素提取框架 + 阅读6卡素材</w:t>
            </w:r>
          </w:p>
        </w:tc>
      </w:tr>
      <w:tr>
        <w:tc>
          <w:tcPr>
            <w:tcW w:type="dxa" w:w="4680"/>
          </w:tcPr>
          <w:p>
            <w:r/>
            <w:r>
              <w:rPr>
                <w:rFonts w:ascii="Times New Roman" w:hAnsi="Times New Roman" w:eastAsia="宋体"/>
                <w:b w:val="0"/>
                <w:sz w:val="20"/>
              </w:rPr>
              <w:t>W3</w:t>
            </w:r>
          </w:p>
        </w:tc>
        <w:tc>
          <w:tcPr>
            <w:tcW w:type="dxa" w:w="4680"/>
          </w:tcPr>
          <w:p>
            <w:r/>
            <w:r>
              <w:rPr>
                <w:rFonts w:ascii="Times New Roman" w:hAnsi="Times New Roman" w:eastAsia="宋体"/>
                <w:b w:val="0"/>
                <w:sz w:val="20"/>
              </w:rPr>
              <w:t>逐案例提取NFSC四要素 + 构建比较矩阵</w:t>
            </w:r>
          </w:p>
        </w:tc>
      </w:tr>
      <w:tr>
        <w:tc>
          <w:tcPr>
            <w:tcW w:type="dxa" w:w="4680"/>
          </w:tcPr>
          <w:p>
            <w:r/>
            <w:r>
              <w:rPr>
                <w:rFonts w:ascii="Times New Roman" w:hAnsi="Times New Roman" w:eastAsia="宋体"/>
                <w:b w:val="0"/>
                <w:sz w:val="20"/>
              </w:rPr>
              <w:t>W4</w:t>
            </w:r>
          </w:p>
        </w:tc>
        <w:tc>
          <w:tcPr>
            <w:tcW w:type="dxa" w:w="4680"/>
          </w:tcPr>
          <w:p>
            <w:r/>
            <w:r>
              <w:rPr>
                <w:rFonts w:ascii="Times New Roman" w:hAnsi="Times New Roman" w:eastAsia="宋体"/>
                <w:b w:val="0"/>
                <w:sz w:val="20"/>
              </w:rPr>
              <w:t>归纳迁移模式 + 撰写分析</w:t>
            </w:r>
          </w:p>
        </w:tc>
      </w:tr>
      <w:tr>
        <w:tc>
          <w:tcPr>
            <w:tcW w:type="dxa" w:w="4680"/>
          </w:tcPr>
          <w:p>
            <w:r/>
            <w:r>
              <w:rPr>
                <w:rFonts w:ascii="Times New Roman" w:hAnsi="Times New Roman" w:eastAsia="宋体"/>
                <w:b w:val="0"/>
                <w:sz w:val="20"/>
              </w:rPr>
              <w:t>W5</w:t>
            </w:r>
          </w:p>
        </w:tc>
        <w:tc>
          <w:tcPr>
            <w:tcW w:type="dxa" w:w="4680"/>
          </w:tcPr>
          <w:p>
            <w:r/>
            <w:r>
              <w:rPr>
                <w:rFonts w:ascii="Times New Roman" w:hAnsi="Times New Roman" w:eastAsia="宋体"/>
                <w:b w:val="0"/>
                <w:sz w:val="20"/>
              </w:rPr>
              <w:t>撰写论文 + 修改定稿</w:t>
            </w:r>
          </w:p>
        </w:tc>
      </w:tr>
    </w:tbl>
    <w:p/>
    <w:p>
      <w:pPr>
        <w:pStyle w:val="Heading1"/>
      </w:pPr>
      <w:r>
        <w:rPr>
          <w:rFonts w:ascii="Times New Roman" w:hAnsi="Times New Roman" w:eastAsia="宋体"/>
          <w:color w:val="000000"/>
        </w:rPr>
        <w:t>五、预期成果与创新点</w:t>
      </w:r>
    </w:p>
    <w:p>
      <w:pPr>
        <w:pStyle w:val="Heading2"/>
      </w:pPr>
      <w:r>
        <w:rPr>
          <w:rFonts w:ascii="Times New Roman" w:hAnsi="Times New Roman" w:eastAsia="宋体"/>
          <w:color w:val="000000"/>
        </w:rPr>
        <w:t>5.1 预期成果</w:t>
      </w:r>
    </w:p>
    <w:p>
      <w:r>
        <w:rPr>
          <w:rFonts w:ascii="Times New Roman" w:hAnsi="Times New Roman" w:eastAsia="宋体"/>
          <w:b w:val="0"/>
          <w:sz w:val="24"/>
        </w:rPr>
        <w:t xml:space="preserve">- </w:t>
      </w:r>
      <w:r>
        <w:rPr>
          <w:rFonts w:ascii="Times New Roman" w:hAnsi="Times New Roman" w:eastAsia="宋体"/>
          <w:b/>
          <w:sz w:val="24"/>
        </w:rPr>
        <w:t>"{data['title']}"{kind_cn2}一份</w:t>
      </w:r>
      <w:r>
        <w:rPr>
          <w:rFonts w:ascii="Times New Roman" w:hAnsi="Times New Roman" w:eastAsia="宋体"/>
          <w:b w:val="0"/>
          <w:sz w:val="24"/>
        </w:rPr>
        <w:t>，字数约 { '8,000-12,000' if is_thesis else '设计说明书 3,000-5,000 字' }</w:t>
      </w:r>
    </w:p>
    <w:p>
      <w:pPr>
        <w:ind w:firstLine="357"/>
      </w:pPr>
      <w:r>
        <w:rPr>
          <w:rFonts w:ascii="Times New Roman" w:hAnsi="Times New Roman" w:eastAsia="宋体"/>
          <w:b w:val="0"/>
          <w:sz w:val="24"/>
        </w:rPr>
        <w:t>{f'- 访谈编码表 + 主题分析报告 + 自我反思日志' if topic_id == '论-1' else ''}</w:t>
      </w:r>
    </w:p>
    <w:p>
      <w:pPr>
        <w:ind w:firstLine="357"/>
      </w:pPr>
      <w:r>
        <w:rPr>
          <w:rFonts w:ascii="Times New Roman" w:hAnsi="Times New Roman" w:eastAsia="宋体"/>
          <w:b w:val="0"/>
          <w:sz w:val="24"/>
        </w:rPr>
        <w:t>{f'- SUS/TAM 问卷分析报告 + SPSS 统计结果' if topic_id == '论-2' else ''}</w:t>
      </w:r>
    </w:p>
    <w:p>
      <w:pPr>
        <w:ind w:firstLine="357"/>
      </w:pPr>
      <w:r>
        <w:rPr>
          <w:rFonts w:ascii="Times New Roman" w:hAnsi="Times New Roman" w:eastAsia="宋体"/>
          <w:b w:val="0"/>
          <w:sz w:val="24"/>
        </w:rPr>
        <w:t>{f'- NFSC 四要素跨案例比较矩阵 + 迁移规律归纳文档' if topic_id == '论-3' else ''}</w:t>
      </w:r>
    </w:p>
    <w:p>
      <w:pPr>
        <w:ind w:firstLine="357"/>
      </w:pPr>
      <w:r>
        <w:rPr>
          <w:rFonts w:ascii="Times New Roman" w:hAnsi="Times New Roman" w:eastAsia="宋体"/>
          <w:b w:val="0"/>
          <w:sz w:val="24"/>
        </w:rPr>
        <w:t>{f'- 8语种Nielsen评估量表 + 无障碍性改进清单' if topic_id == '论-4' else ''}</w:t>
      </w:r>
    </w:p>
    <w:p>
      <w:pPr>
        <w:ind w:firstLine="357"/>
      </w:pPr>
      <w:r>
        <w:rPr>
          <w:rFonts w:ascii="Times New Roman" w:hAnsi="Times New Roman" w:eastAsia="宋体"/>
          <w:b w:val="0"/>
          <w:sz w:val="24"/>
        </w:rPr>
        <w:t>{f'- 2个完整的HTML详情页源代码 + 设计说明书' if topic_id == '设-1' else ''}</w:t>
      </w:r>
    </w:p>
    <w:p>
      <w:pPr>
        <w:ind w:firstLine="357"/>
      </w:pPr>
      <w:r>
        <w:rPr>
          <w:rFonts w:ascii="Times New Roman" w:hAnsi="Times New Roman" w:eastAsia="宋体"/>
          <w:b w:val="0"/>
          <w:sz w:val="24"/>
        </w:rPr>
        <w:t>{f'- 1个交互时间线HTML页源代码 + 设计说明书' if topic_id == '设-2' else ''}</w:t>
      </w:r>
    </w:p>
    <w:p>
      <w:pPr>
        <w:ind w:firstLine="357"/>
      </w:pPr>
      <w:r>
        <w:rPr>
          <w:rFonts w:ascii="Times New Roman" w:hAnsi="Times New Roman" w:eastAsia="宋体"/>
          <w:b w:val="0"/>
          <w:sz w:val="24"/>
        </w:rPr>
        <w:t>{f'- 1个交互矩阵HTML页源代码 + 设计说明书' if topic_id == '设-3' else ''}</w:t>
      </w:r>
    </w:p>
    <w:p>
      <w:pPr>
        <w:ind w:firstLine="357"/>
      </w:pPr>
      <w:r>
        <w:rPr>
          <w:rFonts w:ascii="Times New Roman" w:hAnsi="Times New Roman" w:eastAsia="宋体"/>
          <w:b w:val="0"/>
          <w:sz w:val="24"/>
        </w:rPr>
        <w:t>{f'- 1个作品集HTML页源代码 + 设计说明书' if topic_id == '设-4' else ''}</w:t>
      </w:r>
    </w:p>
    <w:p>
      <w:pPr>
        <w:pStyle w:val="Heading2"/>
      </w:pPr>
      <w:r>
        <w:rPr>
          <w:rFonts w:ascii="Times New Roman" w:hAnsi="Times New Roman" w:eastAsia="宋体"/>
          <w:color w:val="000000"/>
        </w:rPr>
        <w:t>5.2 创新点</w:t>
      </w:r>
    </w:p>
    <w:p>
      <w:r>
        <w:rPr>
          <w:rFonts w:ascii="Times New Roman" w:hAnsi="Times New Roman" w:eastAsia="宋体"/>
          <w:b w:val="0"/>
          <w:sz w:val="24"/>
        </w:rPr>
        <w:t xml:space="preserve">- </w:t>
      </w:r>
      <w:r>
        <w:rPr>
          <w:rFonts w:ascii="Times New Roman" w:hAnsi="Times New Roman" w:eastAsia="宋体"/>
          <w:b/>
          <w:sz w:val="24"/>
        </w:rPr>
        <w:t>视角创新</w:t>
      </w:r>
      <w:r>
        <w:rPr>
          <w:rFonts w:ascii="Times New Roman" w:hAnsi="Times New Roman" w:eastAsia="宋体"/>
          <w:b w:val="0"/>
          <w:sz w:val="24"/>
        </w:rPr>
        <w:t>：{ '从学习者而非教学者视角评价纪实小说辅助教学的效果，在环境工程固废课程教育研究中为首例' if topic_id == '论-1' else '' }{ '首次将SUS/TAM标准化评估工具应用于固废课程Web门户评价' if topic_id == '论-2' else '' }{ '首次对NFSC教学法的跨场景迁移做系统性要素比较分析' if topic_id == '论-3' else '' }{ '首次对工程教育多语种门户做系统性无障碍性评估' if topic_id == '论-4' else '' }{ '补全迁移探索6卡体系的最后2个Pending卡片，使枢纽页首次呈现完整闭环' if topic_id == '设-1' else '' }{ '首次将NFSC方法论的时间演化以交互式时间线可视化呈现' if topic_id == '设-2' else '' }{ '首次构建"7部小说×8周课程×4种错配"三维映射矩阵并实现交互式可视化' if topic_id == '设-3' else '' }{ '首次将课题组分散的育人成果汇聚为结构化的交互式作品集' if topic_id == '设-4' else '' }</w:t>
      </w:r>
    </w:p>
    <w:p>
      <w:r>
        <w:rPr>
          <w:rFonts w:ascii="Times New Roman" w:hAnsi="Times New Roman" w:eastAsia="宋体"/>
          <w:b w:val="0"/>
          <w:sz w:val="24"/>
        </w:rPr>
        <w:t xml:space="preserve">- </w:t>
      </w:r>
      <w:r>
        <w:rPr>
          <w:rFonts w:ascii="Times New Roman" w:hAnsi="Times New Roman" w:eastAsia="宋体"/>
          <w:b/>
          <w:sz w:val="24"/>
        </w:rPr>
        <w:t>方法稳健</w:t>
      </w:r>
      <w:r>
        <w:rPr>
          <w:rFonts w:ascii="Times New Roman" w:hAnsi="Times New Roman" w:eastAsia="宋体"/>
          <w:b w:val="0"/>
          <w:sz w:val="24"/>
        </w:rPr>
        <w:t>：本{kind_cn2}使用成熟的研究/设计方法，操作路径清晰，5 周内可完成</w:t>
      </w:r>
    </w:p>
    <w:p>
      <w:pPr>
        <w:pStyle w:val="Heading1"/>
      </w:pPr>
      <w:r>
        <w:rPr>
          <w:rFonts w:ascii="Times New Roman" w:hAnsi="Times New Roman" w:eastAsia="宋体"/>
          <w:color w:val="000000"/>
        </w:rPr>
        <w:t>毕业要求支撑矩阵</w:t>
      </w:r>
    </w:p>
    <w:p>
      <w:r>
        <w:rPr>
          <w:rFonts w:ascii="Times New Roman" w:hAnsi="Times New Roman" w:eastAsia="宋体"/>
          <w:b w:val="0"/>
          <w:sz w:val="24"/>
        </w:rPr>
        <w:t>（本选题与《工程教育认证标准》12条毕业要求的对应关系）</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宋体"/>
                <w:b/>
                <w:sz w:val="20"/>
              </w:rPr>
              <w:t>毕业要求条目</w:t>
            </w:r>
          </w:p>
        </w:tc>
        <w:tc>
          <w:tcPr>
            <w:tcW w:type="dxa" w:w="3120"/>
          </w:tcPr>
          <w:p>
            <w:r/>
            <w:r>
              <w:rPr>
                <w:rFonts w:ascii="Times New Roman" w:hAnsi="Times New Roman" w:eastAsia="宋体"/>
                <w:b/>
                <w:sz w:val="20"/>
              </w:rPr>
              <w:t>本选题如何支撑</w:t>
            </w:r>
          </w:p>
        </w:tc>
        <w:tc>
          <w:tcPr>
            <w:tcW w:type="dxa" w:w="3120"/>
          </w:tcPr>
          <w:p>
            <w:r/>
            <w:r>
              <w:rPr>
                <w:rFonts w:ascii="Times New Roman" w:hAnsi="Times New Roman" w:eastAsia="宋体"/>
                <w:b/>
                <w:sz w:val="20"/>
              </w:rPr>
              <w:t>对应工作内容</w:t>
            </w:r>
          </w:p>
        </w:tc>
      </w:tr>
      <w:tr>
        <w:tc>
          <w:tcPr>
            <w:tcW w:type="dxa" w:w="3120"/>
          </w:tcPr>
          <w:p>
            <w:r/>
            <w:r>
              <w:rPr>
                <w:rFonts w:ascii="Times New Roman" w:hAnsi="Times New Roman" w:eastAsia="宋体"/>
                <w:b w:val="0"/>
                <w:sz w:val="20"/>
              </w:rPr>
              <w:t>2. 问题分析</w:t>
            </w:r>
          </w:p>
        </w:tc>
        <w:tc>
          <w:tcPr>
            <w:tcW w:type="dxa" w:w="3120"/>
          </w:tcPr>
          <w:p>
            <w:r/>
            <w:r>
              <w:rPr>
                <w:rFonts w:ascii="Times New Roman" w:hAnsi="Times New Roman" w:eastAsia="宋体"/>
                <w:b w:val="0"/>
                <w:sz w:val="20"/>
              </w:rPr>
              <w:t>运用比较分析方法识别教学法要素在不同场景中的呈现差异</w:t>
            </w:r>
          </w:p>
        </w:tc>
        <w:tc>
          <w:tcPr>
            <w:tcW w:type="dxa" w:w="3120"/>
          </w:tcPr>
          <w:p>
            <w:r/>
            <w:r>
              <w:rPr>
                <w:rFonts w:ascii="Times New Roman" w:hAnsi="Times New Roman" w:eastAsia="宋体"/>
                <w:b w:val="0"/>
                <w:sz w:val="20"/>
              </w:rPr>
              <w:t>比较分析</w:t>
            </w:r>
          </w:p>
        </w:tc>
      </w:tr>
      <w:tr>
        <w:tc>
          <w:tcPr>
            <w:tcW w:type="dxa" w:w="3120"/>
          </w:tcPr>
          <w:p>
            <w:r/>
            <w:r>
              <w:rPr>
                <w:rFonts w:ascii="Times New Roman" w:hAnsi="Times New Roman" w:eastAsia="宋体"/>
                <w:b w:val="0"/>
                <w:sz w:val="20"/>
              </w:rPr>
              <w:t>4. 研究</w:t>
            </w:r>
          </w:p>
        </w:tc>
        <w:tc>
          <w:tcPr>
            <w:tcW w:type="dxa" w:w="3120"/>
          </w:tcPr>
          <w:p>
            <w:r/>
            <w:r>
              <w:rPr>
                <w:rFonts w:ascii="Times New Roman" w:hAnsi="Times New Roman" w:eastAsia="宋体"/>
                <w:b w:val="0"/>
                <w:sz w:val="20"/>
              </w:rPr>
              <w:t>运用多案例比较法对教学方法论进行系统性分析</w:t>
            </w:r>
          </w:p>
        </w:tc>
        <w:tc>
          <w:tcPr>
            <w:tcW w:type="dxa" w:w="3120"/>
          </w:tcPr>
          <w:p>
            <w:r/>
            <w:r>
              <w:rPr>
                <w:rFonts w:ascii="Times New Roman" w:hAnsi="Times New Roman" w:eastAsia="宋体"/>
                <w:b w:val="0"/>
                <w:sz w:val="20"/>
              </w:rPr>
              <w:t>多案例研究</w:t>
            </w:r>
          </w:p>
        </w:tc>
      </w:tr>
      <w:tr>
        <w:tc>
          <w:tcPr>
            <w:tcW w:type="dxa" w:w="3120"/>
          </w:tcPr>
          <w:p>
            <w:r/>
            <w:r>
              <w:rPr>
                <w:rFonts w:ascii="Times New Roman" w:hAnsi="Times New Roman" w:eastAsia="宋体"/>
                <w:b w:val="0"/>
                <w:sz w:val="20"/>
              </w:rPr>
              <w:t>10. 沟通</w:t>
            </w:r>
          </w:p>
        </w:tc>
        <w:tc>
          <w:tcPr>
            <w:tcW w:type="dxa" w:w="3120"/>
          </w:tcPr>
          <w:p>
            <w:r/>
            <w:r>
              <w:rPr>
                <w:rFonts w:ascii="Times New Roman" w:hAnsi="Times New Roman" w:eastAsia="宋体"/>
                <w:b w:val="0"/>
                <w:sz w:val="20"/>
              </w:rPr>
              <w:t>以结构化比较矩阵呈现分析结果</w:t>
            </w:r>
          </w:p>
        </w:tc>
        <w:tc>
          <w:tcPr>
            <w:tcW w:type="dxa" w:w="3120"/>
          </w:tcPr>
          <w:p>
            <w:r/>
            <w:r>
              <w:rPr>
                <w:rFonts w:ascii="Times New Roman" w:hAnsi="Times New Roman" w:eastAsia="宋体"/>
                <w:b w:val="0"/>
                <w:sz w:val="20"/>
              </w:rPr>
              <w:t>论文写作</w:t>
            </w:r>
          </w:p>
        </w:tc>
      </w:tr>
    </w:tbl>
    <w:p/>
    <w:p>
      <w:pPr>
        <w:pStyle w:val="Heading1"/>
      </w:pPr>
      <w:r>
        <w:rPr>
          <w:rFonts w:ascii="Times New Roman" w:hAnsi="Times New Roman" w:eastAsia="宋体"/>
          <w:color w:val="000000"/>
        </w:rPr>
        <w:t>六、参考文献</w:t>
      </w:r>
    </w:p>
    <w:p>
      <w:pPr>
        <w:ind w:firstLine="357"/>
      </w:pPr>
      <w:r>
        <w:rPr>
          <w:rFonts w:ascii="Times New Roman" w:hAnsi="Times New Roman" w:eastAsia="宋体"/>
          <w:b w:val="0"/>
          <w:sz w:val="24"/>
        </w:rPr>
        <w:t>[1] Yin R K. Case study research: Design and methods[M]. 5th ed. Sage, 2014.</w:t>
      </w:r>
    </w:p>
    <w:p>
      <w:pPr>
        <w:ind w:firstLine="357"/>
      </w:pPr>
      <w:r>
        <w:rPr>
          <w:rFonts w:ascii="Times New Roman" w:hAnsi="Times New Roman" w:eastAsia="宋体"/>
          <w:b w:val="0"/>
          <w:sz w:val="24"/>
        </w:rPr>
        <w:t>[2] Miles M B, Huberman A M, Saldaña J. Qualitative data analysis: A methods sourcebook[M]. 4th ed. Sage, 2019.</w:t>
      </w:r>
    </w:p>
    <w:p>
      <w:pPr>
        <w:ind w:firstLine="357"/>
      </w:pPr>
      <w:r>
        <w:rPr>
          <w:rFonts w:ascii="Times New Roman" w:hAnsi="Times New Roman" w:eastAsia="宋体"/>
          <w:b w:val="0"/>
          <w:sz w:val="24"/>
        </w:rPr>
        <w:t>[3] 黄正文课题组. NFSC（叙·框·境·创）四维教学法概述[Z]. 成都大学, 2024.</w:t>
      </w:r>
    </w:p>
    <w:p>
      <w:pPr>
        <w:ind w:firstLine="357"/>
      </w:pPr>
      <w:r>
        <w:rPr>
          <w:rFonts w:ascii="Times New Roman" w:hAnsi="Times New Roman" w:eastAsia="宋体"/>
          <w:b w:val="0"/>
          <w:sz w:val="24"/>
        </w:rPr>
        <w:t>[4] 黄正文课题组. 迁移探索——6卡详情页文档[Z]. 成都大学, 2026.</w:t>
      </w:r>
    </w:p>
    <w:p>
      <w:pPr>
        <w:ind w:firstLine="357"/>
      </w:pPr>
      <w:r>
        <w:rPr>
          <w:rFonts w:ascii="Times New Roman" w:hAnsi="Times New Roman" w:eastAsia="宋体"/>
          <w:b w:val="0"/>
          <w:sz w:val="24"/>
        </w:rPr>
        <w:t>[5] Eisenhardt K M. Building theories from case study research[J]. Academy of Management Review, 1989, 14(4): 532-550.</w:t>
      </w:r>
    </w:p>
    <w:p>
      <w:pPr>
        <w:ind w:firstLine="357"/>
      </w:pPr>
      <w:r>
        <w:rPr>
          <w:rFonts w:ascii="Times New Roman" w:hAnsi="Times New Roman" w:eastAsia="宋体"/>
          <w:b w:val="0"/>
          <w:sz w:val="24"/>
        </w:rPr>
        <w:t>[6] Stake R E. Multiple case study analysis[M]. Guilford Press, 2006.</w:t>
      </w:r>
    </w:p>
    <w:p>
      <w:pPr>
        <w:ind w:firstLine="357"/>
      </w:pPr>
      <w:r>
        <w:rPr>
          <w:rFonts w:ascii="Times New Roman" w:hAnsi="Times New Roman" w:eastAsia="宋体"/>
          <w:b w:val="0"/>
          <w:sz w:val="24"/>
        </w:rPr>
        <w:t>[7] Gustafsson J. Single case studies vs. multiple case studies: A comparative study[D]. Halmstad University, 2017.</w:t>
      </w:r>
    </w:p>
    <w:p>
      <w:pPr>
        <w:ind w:firstLine="357"/>
      </w:pPr>
      <w:r>
        <w:rPr>
          <w:rFonts w:ascii="Times New Roman" w:hAnsi="Times New Roman" w:eastAsia="宋体"/>
          <w:b w:val="0"/>
          <w:sz w:val="24"/>
        </w:rPr>
        <w:t>[8] 点暇斋. 网络普惠教育系列纪实小说[M]. QQ阅读/17K, 2023-2024.</w:t>
      </w:r>
    </w:p>
    <w:p>
      <w:pPr>
        <w:ind w:firstLine="357"/>
      </w:pPr>
      <w:r>
        <w:rPr>
          <w:rFonts w:ascii="Times New Roman" w:hAnsi="Times New Roman" w:eastAsia="宋体"/>
          <w:b w:val="0"/>
          <w:sz w:val="24"/>
        </w:rPr>
        <w:t>[9] Baxter P, Jack S. Qualitative case study methodology: Study design and implementation[J]. The Qualitative Report, 2008, 13(4): 544-559.</w:t>
      </w:r>
    </w:p>
    <w:p>
      <w:r>
        <w:rPr>
          <w:rFonts w:ascii="Times New Roman" w:hAnsi="Times New Roman" w:eastAsia="宋体"/>
          <w:b w:val="0"/>
          <w:sz w:val="24"/>
        </w:rPr>
      </w:r>
      <w:r>
        <w:rPr>
          <w:rFonts w:ascii="Times New Roman" w:hAnsi="Times New Roman" w:eastAsia="宋体"/>
          <w:b/>
          <w:sz w:val="24"/>
        </w:rPr>
        <w:t>开题日期:</w:t>
      </w:r>
      <w:r>
        <w:rPr>
          <w:rFonts w:ascii="Times New Roman" w:hAnsi="Times New Roman" w:eastAsia="宋体"/>
          <w:b w:val="0"/>
          <w:sz w:val="24"/>
        </w:rPr>
        <w:t xml:space="preserve"> 2026年___月___日</w:t>
      </w:r>
    </w:p>
    <w:p>
      <w:r>
        <w:rPr>
          <w:rFonts w:ascii="Times New Roman" w:hAnsi="Times New Roman" w:eastAsia="宋体"/>
          <w:b w:val="0"/>
          <w:sz w:val="24"/>
        </w:rPr>
      </w:r>
      <w:r>
        <w:rPr>
          <w:rFonts w:ascii="Times New Roman" w:hAnsi="Times New Roman" w:eastAsia="宋体"/>
          <w:b/>
          <w:sz w:val="24"/>
        </w:rPr>
        <w:t>指导教师签字:</w:t>
      </w:r>
      <w:r>
        <w:rPr>
          <w:rFonts w:ascii="Times New Roman" w:hAnsi="Times New Roman" w:eastAsia="宋体"/>
          <w:b w:val="0"/>
          <w:sz w:val="24"/>
        </w:rPr>
        <w:t xml:space="preserv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