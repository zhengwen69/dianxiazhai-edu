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环境工程专业固废课程中纪实小说辅助学习的认知体验初探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10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访谈提纲设计 + 自我日志回顾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访谈提纲完成、日志回顾完成3/8周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已完成___/___份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纪实小说辅助学习的认知体验工作进展顺利。目前正处于数据收集阶段，预计中期检查后可进入分析写作阶段。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实施全部访谈 + 转录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