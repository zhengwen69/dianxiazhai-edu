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毕业设计说明书写作/设计大纲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环境工程专业固废课题组育人成果展示浏览页的设计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3,000-5,000 字 + 源代码附册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研究方法/技术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 + CSS Grid + JavaScript（分类筛选/展开） + i18n.js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独立工作内容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独立整理课题组成果数据、独立设计卡片布局与分类筛选逻辑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项目背景与需求分析（课题组育人成果概况、展示需求、用户场景）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方案设计（信息架构、卡片布局设计、筛选标签体系、响应式方案）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技术实现（HTML结构、CSS Grid布局、JS分类筛选/展开交互、i18n多语种）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测试与优化（筛选逻辑正确性、页面加载速度、移动端适配）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总结与展望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写作要点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教师把关节点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1. 宪法红线：正文提及小说时统一使用"{NOVEL_REF}"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2. 版权行使用"{AUTHOR_REF}"，学生署名自行填写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3. "省级教改重点项目"等表述为禁区，不出现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创新不在方法论创造，在</w:t>
      </w:r>
      <w:r>
        <w:rPr>
          <w:rFonts w:ascii="Times New Roman" w:hAnsi="Times New Roman" w:eastAsia="宋体"/>
          <w:b/>
          <w:sz w:val="24"/>
        </w:rPr>
        <w:t>视角/验证/建造</w:t>
      </w:r>
      <w:r>
        <w:rPr>
          <w:rFonts w:ascii="Times New Roman" w:hAnsi="Times New Roman" w:eastAsia="宋体"/>
          <w:b w:val="0"/>
          <w:sz w:val="24"/>
        </w:rPr>
        <w:t>的新颖性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老师创造方法，学生独立验证/设计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面对"样本量是不是太小"</w:t>
      </w:r>
      <w:r>
        <w:rPr>
          <w:rFonts w:ascii="Times New Roman" w:hAnsi="Times New Roman" w:eastAsia="宋体"/>
          <w:b w:val="0"/>
          <w:sz w:val="24"/>
        </w:rPr>
        <w:t xml:space="preserve"> → 质性研究以信息饱和为标准/量化研究标注为局限性/设计类不适用此问题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参考文献引用规则</w:t>
      </w:r>
    </w:p>
    <w:p>
      <w:r>
        <w:rPr>
          <w:rFonts w:ascii="Times New Roman" w:hAnsi="Times New Roman" w:eastAsia="宋体"/>
          <w:b w:val="0"/>
          <w:sz w:val="24"/>
        </w:rPr>
        <w:t>- 期刊论文：[序号] 作者. 题名[J]. 刊名, 年, 卷(期): 起止页码.</w:t>
      </w:r>
    </w:p>
    <w:p>
      <w:r>
        <w:rPr>
          <w:rFonts w:ascii="Times New Roman" w:hAnsi="Times New Roman" w:eastAsia="宋体"/>
          <w:b w:val="0"/>
          <w:sz w:val="24"/>
        </w:rPr>
        <w:t>- 网络作品：[序号] 点暇斋. 网络普惠教育——作品名[M]. QQ阅读/17K, 年.</w:t>
      </w:r>
    </w:p>
    <w:p>
      <w:r>
        <w:rPr>
          <w:rFonts w:ascii="Times New Roman" w:hAnsi="Times New Roman" w:eastAsia="宋体"/>
          <w:b w:val="0"/>
          <w:sz w:val="24"/>
        </w:rPr>
        <w:t>- 课题组文档：[序号] 黄正文课题组. 文档名[Z]. 成都大学, 年.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