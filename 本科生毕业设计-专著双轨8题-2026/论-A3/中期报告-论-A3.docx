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毕业论文中期报告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"错配-修复"分析框架在固废工程案例中的适用性验证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文献检索与专著章节精读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检索到 6 篇相关文献，已完成文献综述初稿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案例分析模板设计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问卷/模板定稿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数据编码/收集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已完成约___%的工作量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二、阶段性成果摘要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错配-修复框架适用性验证工作进展顺利，目前正处于数据编码与分析阶段，预计中期检查后可进入归纳与写作阶段。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三、存在的问题与解决方案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完成全部案例适配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撰写毕业论文正文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 | </w:t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