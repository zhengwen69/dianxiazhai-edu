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"错配-修复"分析框架在固废工程案例中的适用性验证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案例分析法（框架适配 + 边界检验）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独立收集新案例、独立完成框架适配分析、独立识别适用边界条件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专著 Ch3 + 新案例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绪论（研究背景、研究问题、研究意义）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文献综述（工程案例分析、"错配-修复"框架体系）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研究设计（子框架选择、案例选择、适配分析模板）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框架适配分析（4.1 空间错配框架的案例适配 4.2 技术错配框架的案例适配 4.3 其他子框架的案例适配）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讨论（框架的适用边界、未覆盖的案例类型、框架改进建议）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第6章 结论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运用固废工程专业知识理解案例的技术内容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新案例的技术分析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问题分析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以分析框架为工具，识别案例中的错配类型与修复路径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框架适配验证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 研究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运用案例分析法对框架的工程适用性进行实证检验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案例分析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  <w:t>（注：以上条目依据《工程教育认证标准》12条毕业要求，标注本选题支撑的核心能力维度。）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面对"环境工程为什么做教育类题目"</w:t>
      </w:r>
      <w:r>
        <w:rPr>
          <w:rFonts w:ascii="Times New Roman" w:hAnsi="Times New Roman" w:eastAsia="宋体"/>
          <w:b w:val="0"/>
          <w:sz w:val="24"/>
        </w:rPr>
        <w:t xml:space="preserve"> → "我做的是固废工程教育的质量改进研究——分析对象是固废课程的教学数据，使用的是工程领域通用的方法。"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"创新不在方法论创造——在首次对错配-修复框架进行系统性案例适用性验证。"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"老师创造了NFSC方法论和专著体系——我站在验证者/建造者立场，独立完成一个完整的分析或设计闭环。"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