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固废课程思政叙事化路径的实施效果分析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质性主题编码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独立设计思政编码框架、独立完成主题编码、独立归纳实施效果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 Ch7 + Ch8 反思段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绪论（研究背景、研究问题、研究意义）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文献综述（课程思政、叙事化教学、思政效果评价）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研究设计（编码框架、数据来源、编码流程）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编码结果与分析（4.1 学习思政线的实施证据 4.2 生态思政线的实施证据 4.3 两线的交叉效果）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讨论（思政叙事化路径的有效性、改进建议、研究局限）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第6章 结论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工程与社会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分析工程教育中工程伦理与社会责任的教学效果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思政内容编码分析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8. 职业规范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评估工程伦理素养培养的教学实施效果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思政实施效果评估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 研究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运用质性编码方法对教学数据进行系统分析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主题编码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（注：以上条目依据《工程教育认证标准》12条毕业要求，标注本选题支撑的核心能力维度。）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面对"环境工程为什么做教育类题目"</w:t>
      </w:r>
      <w:r>
        <w:rPr>
          <w:rFonts w:ascii="Times New Roman" w:hAnsi="Times New Roman" w:eastAsia="宋体"/>
          <w:b w:val="0"/>
          <w:sz w:val="24"/>
        </w:rPr>
        <w:t xml:space="preserve"> → "我做的是固废工程教育的质量改进研究——分析对象是固废课程的教学数据，使用的是工程领域通用的方法。"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"创新不在方法论创造——在首次对课程思政叙事化路径的实施效果进行系统编码分析。"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"老师创造了NFSC方法论和专著体系——我站在验证者/建造者立场，独立完成一个完整的分析或设计闭环。"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