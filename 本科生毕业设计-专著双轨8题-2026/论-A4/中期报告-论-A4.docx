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固废课程思政叙事化路径的实施效果分析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6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编码框架设计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编码框架定稿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数据编码/收集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课程思政叙事化路径效果分析工作进展顺利，目前正处于数据编码与分析阶段，预计中期检查后可进入归纳与写作阶段。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全部编码 + 证据归纳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