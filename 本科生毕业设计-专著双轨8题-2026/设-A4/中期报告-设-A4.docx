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固废课程三轨制结课产出作品集展示页的设计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4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数据整理与原型设计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交互逻辑设计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三轨制作品集展示页工作进展顺利，目前正处于前端编码实现阶段，预计中期检查后可进入测试优化阶段。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交互测试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