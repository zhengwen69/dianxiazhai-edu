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环境工程固废课程"三多三少"困境的实证验证研究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质性内容分析（教学日志编码）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独立设计编码框架、独立完成八周教学日志的内容编码、独立归纳证据与反例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专著 Ch1 §1.1 + Ch8 全程教学反思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绪论（研究背景、研究问题、研究意义）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文献综述（工程教育困境诊断、内容分析法、"三多三少"框架）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研究设计（编码框架、数据来源、编码流程）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编码结果与分析（4.1 知识灌输维度的证据与反例 4.2 教师讲授维度的证据与反例 4.3 技术维度分析的证据与反例 4.4 交叉验证）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讨论（困境是否存在、对教学改进的启示、研究局限）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第6章 结论与建议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 问题分析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以"三多三少"为分析框架，对八周教学数据进行系统性编码与问题识别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教学日志编码分析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 研究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运用内容分析法对工程教育数据进行科学分析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编码框架设计 + 主题归纳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 沟通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撰写结构化的实证分析报告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论文写作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  <w:t>（注：以上条目依据《工程教育认证标准》12条毕业要求，标注本选题支撑的核心能力维度。）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面对"环境工程为什么做教育类题目"</w:t>
      </w:r>
      <w:r>
        <w:rPr>
          <w:rFonts w:ascii="Times New Roman" w:hAnsi="Times New Roman" w:eastAsia="宋体"/>
          <w:b w:val="0"/>
          <w:sz w:val="24"/>
        </w:rPr>
        <w:t xml:space="preserve"> → "我做的是固废工程教育的质量改进研究——分析对象是固废课程的教学数据，使用的是工程领域通用的方法。"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"创新不在方法论创造——在从教学实录中系统验证了理论困境的真实存在。"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"老师创造了NFSC方法论和专著体系——我站在验证者/建造者立场，独立完成一个完整的分析或设计闭环。"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