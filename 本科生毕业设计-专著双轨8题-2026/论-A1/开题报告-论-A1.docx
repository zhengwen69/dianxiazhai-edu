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宋体"/>
          <w:b/>
          <w:sz w:val="32"/>
        </w:rPr>
        <w:t>毕业论文开题报告</w:t>
      </w:r>
    </w:p>
    <w:p>
      <w:r>
        <w:rPr>
          <w:rFonts w:ascii="Times New Roman" w:hAnsi="Times New Roman" w:eastAsia="宋体"/>
          <w:b w:val="0"/>
          <w:sz w:val="24"/>
        </w:rPr>
      </w:r>
      <w:r>
        <w:rPr>
          <w:rFonts w:ascii="Times New Roman" w:hAnsi="Times New Roman" w:eastAsia="宋体"/>
          <w:b/>
          <w:sz w:val="24"/>
        </w:rPr>
        <w:t>题目:</w:t>
      </w:r>
      <w:r>
        <w:rPr>
          <w:rFonts w:ascii="Times New Roman" w:hAnsi="Times New Roman" w:eastAsia="宋体"/>
          <w:b w:val="0"/>
          <w:sz w:val="24"/>
        </w:rPr>
        <w:t xml:space="preserve"> 环境工程固废课程"三多三少"困境的实证验证研究</w:t>
      </w:r>
    </w:p>
    <w:p>
      <w:r>
        <w:rPr>
          <w:rFonts w:ascii="Times New Roman" w:hAnsi="Times New Roman" w:eastAsia="宋体"/>
          <w:b w:val="0"/>
          <w:sz w:val="24"/>
        </w:rPr>
      </w:r>
      <w:r>
        <w:rPr>
          <w:rFonts w:ascii="Times New Roman" w:hAnsi="Times New Roman" w:eastAsia="宋体"/>
          <w:b/>
          <w:sz w:val="24"/>
        </w:rPr>
        <w:t>学生:</w:t>
      </w:r>
      <w:r>
        <w:rPr>
          <w:rFonts w:ascii="Times New Roman" w:hAnsi="Times New Roman" w:eastAsia="宋体"/>
          <w:b w:val="0"/>
          <w:sz w:val="24"/>
        </w:rPr>
        <w:t xml:space="preserve"> [学生姓名] | </w:t>
      </w:r>
      <w:r>
        <w:rPr>
          <w:rFonts w:ascii="Times New Roman" w:hAnsi="Times New Roman" w:eastAsia="宋体"/>
          <w:b/>
          <w:sz w:val="24"/>
        </w:rPr>
        <w:t>学号:</w:t>
      </w:r>
      <w:r>
        <w:rPr>
          <w:rFonts w:ascii="Times New Roman" w:hAnsi="Times New Roman" w:eastAsia="宋体"/>
          <w:b w:val="0"/>
          <w:sz w:val="24"/>
        </w:rPr>
        <w:t xml:space="preserve"> [学号] | </w:t>
      </w:r>
      <w:r>
        <w:rPr>
          <w:rFonts w:ascii="Times New Roman" w:hAnsi="Times New Roman" w:eastAsia="宋体"/>
          <w:b/>
          <w:sz w:val="24"/>
        </w:rPr>
        <w:t>班级:</w:t>
      </w:r>
      <w:r>
        <w:rPr>
          <w:rFonts w:ascii="Times New Roman" w:hAnsi="Times New Roman" w:eastAsia="宋体"/>
          <w:b w:val="0"/>
          <w:sz w:val="24"/>
        </w:rPr>
        <w:t xml:space="preserve"> 环境工程[年级]班</w:t>
      </w:r>
    </w:p>
    <w:p>
      <w:r>
        <w:rPr>
          <w:rFonts w:ascii="Times New Roman" w:hAnsi="Times New Roman" w:eastAsia="宋体"/>
          <w:b w:val="0"/>
          <w:sz w:val="24"/>
        </w:rPr>
      </w:r>
      <w:r>
        <w:rPr>
          <w:rFonts w:ascii="Times New Roman" w:hAnsi="Times New Roman" w:eastAsia="宋体"/>
          <w:b/>
          <w:sz w:val="24"/>
        </w:rPr>
        <w:t>指导教师:</w:t>
      </w:r>
      <w:r>
        <w:rPr>
          <w:rFonts w:ascii="Times New Roman" w:hAnsi="Times New Roman" w:eastAsia="宋体"/>
          <w:b w:val="0"/>
          <w:sz w:val="24"/>
        </w:rPr>
        <w:t xml:space="preserve"> 黄正文 教授（成都大学环境工程系）</w:t>
      </w:r>
    </w:p>
    <w:p>
      <w:r>
        <w:rPr>
          <w:rFonts w:ascii="Times New Roman" w:hAnsi="Times New Roman" w:eastAsia="宋体"/>
          <w:b w:val="0"/>
          <w:sz w:val="24"/>
        </w:rPr>
      </w:r>
      <w:r>
        <w:rPr>
          <w:rFonts w:ascii="Times New Roman" w:hAnsi="Times New Roman" w:eastAsia="宋体"/>
          <w:b/>
          <w:sz w:val="24"/>
        </w:rPr>
        <w:t>素材来源:</w:t>
      </w:r>
      <w:r>
        <w:rPr>
          <w:rFonts w:ascii="Times New Roman" w:hAnsi="Times New Roman" w:eastAsia="宋体"/>
          <w:b w:val="0"/>
          <w:sz w:val="24"/>
        </w:rPr>
        <w:t xml:space="preserve"> 专著章节 Ch1 §1.1 + Ch8 全程教学反思</w:t>
      </w:r>
    </w:p>
    <w:p>
      <w:pPr>
        <w:pStyle w:val="Heading1"/>
      </w:pPr>
      <w:r>
        <w:rPr>
          <w:rFonts w:ascii="Times New Roman" w:hAnsi="Times New Roman" w:eastAsia="宋体"/>
          <w:color w:val="000000"/>
        </w:rPr>
        <w:t>一、选题背景与工程教育定位</w:t>
      </w:r>
    </w:p>
    <w:p>
      <w:pPr>
        <w:pStyle w:val="Heading2"/>
      </w:pPr>
      <w:r>
        <w:rPr>
          <w:rFonts w:ascii="Times New Roman" w:hAnsi="Times New Roman" w:eastAsia="宋体"/>
          <w:color w:val="000000"/>
        </w:rPr>
        <w:t>1.1 选题背景</w:t>
      </w:r>
    </w:p>
    <w:p>
      <w:pPr>
        <w:ind w:firstLine="357"/>
      </w:pPr>
      <w:r>
        <w:rPr>
          <w:rFonts w:ascii="Times New Roman" w:hAnsi="Times New Roman" w:eastAsia="宋体"/>
          <w:b w:val="0"/>
          <w:sz w:val="24"/>
        </w:rPr>
        <w:t>成都大学环境工程系固废课程依托网络普惠教育作家点暇斋的纪实文言文文质长篇连载小说，首创"叙·框·境·创"（NFSC）四维教学法，经三个教学周期（2023-2025）迭代验证。《工程研究生教育中的NFSC四维教学法》专著全面记录了该教学法的理论基础、框架设计、平台部署与教学实效。</w:t>
      </w:r>
    </w:p>
    <w:p>
      <w:pPr>
        <w:ind w:firstLine="357"/>
      </w:pPr>
      <w:r>
        <w:rPr>
          <w:rFonts w:ascii="Times New Roman" w:hAnsi="Times New Roman" w:eastAsia="宋体"/>
          <w:b w:val="0"/>
          <w:sz w:val="24"/>
        </w:rPr>
        <w:t>本论文依托</w:t>
      </w:r>
      <w:r>
        <w:rPr>
          <w:rFonts w:ascii="Times New Roman" w:hAnsi="Times New Roman" w:eastAsia="宋体"/>
          <w:b/>
          <w:sz w:val="24"/>
        </w:rPr>
        <w:t>专著第1 §1.1章</w:t>
      </w:r>
      <w:r>
        <w:rPr>
          <w:rFonts w:ascii="Times New Roman" w:hAnsi="Times New Roman" w:eastAsia="宋体"/>
          <w:b w:val="0"/>
          <w:sz w:val="24"/>
        </w:rPr>
        <w:t>，以环境工程专业本科生视角，对专著中的特定方法论/工具/数据进行独立的验证或设计。</w:t>
      </w:r>
    </w:p>
    <w:p>
      <w:pPr>
        <w:pStyle w:val="Heading2"/>
      </w:pPr>
      <w:r>
        <w:rPr>
          <w:rFonts w:ascii="Times New Roman" w:hAnsi="Times New Roman" w:eastAsia="宋体"/>
          <w:color w:val="000000"/>
        </w:rPr>
        <w:t>1.2 环境工程专业认证定位</w:t>
      </w:r>
    </w:p>
    <w:p>
      <w:pPr>
        <w:ind w:firstLine="357"/>
      </w:pPr>
      <w:r>
        <w:rPr>
          <w:rFonts w:ascii="Times New Roman" w:hAnsi="Times New Roman" w:eastAsia="宋体"/>
          <w:b w:val="0"/>
          <w:sz w:val="24"/>
        </w:rPr>
        <w:t>本选题非"教育学"研究。分析/建造的对象是</w:t>
      </w:r>
      <w:r>
        <w:rPr>
          <w:rFonts w:ascii="Times New Roman" w:hAnsi="Times New Roman" w:eastAsia="宋体"/>
          <w:b/>
          <w:sz w:val="24"/>
        </w:rPr>
        <w:t>固废工程课程的教学数据与知识体系</w:t>
      </w:r>
      <w:r>
        <w:rPr>
          <w:rFonts w:ascii="Times New Roman" w:hAnsi="Times New Roman" w:eastAsia="宋体"/>
          <w:b w:val="0"/>
          <w:sz w:val="24"/>
        </w:rPr>
        <w:t>，使用的方法是</w:t>
      </w:r>
      <w:r>
        <w:rPr>
          <w:rFonts w:ascii="Times New Roman" w:hAnsi="Times New Roman" w:eastAsia="宋体"/>
          <w:b/>
          <w:sz w:val="24"/>
        </w:rPr>
        <w:t>工程领域通用的数据分析与系统设计方法</w:t>
      </w:r>
      <w:r>
        <w:rPr>
          <w:rFonts w:ascii="Times New Roman" w:hAnsi="Times New Roman" w:eastAsia="宋体"/>
          <w:b w:val="0"/>
          <w:sz w:val="24"/>
        </w:rPr>
        <w:t>。选题精准支撑工程教育认证的以下毕业要求：</w:t>
      </w:r>
    </w:p>
    <w:p>
      <w:pPr>
        <w:pStyle w:val="Heading1"/>
      </w:pPr>
      <w:r>
        <w:rPr>
          <w:rFonts w:ascii="Times New Roman" w:hAnsi="Times New Roman" w:eastAsia="宋体"/>
          <w:color w:val="000000"/>
        </w:rPr>
        <w:t>毕业要求支撑矩阵</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宋体"/>
                <w:b/>
                <w:sz w:val="20"/>
              </w:rPr>
              <w:t>毕业要求条目</w:t>
            </w:r>
          </w:p>
        </w:tc>
        <w:tc>
          <w:tcPr>
            <w:tcW w:type="dxa" w:w="3120"/>
          </w:tcPr>
          <w:p>
            <w:r/>
            <w:r>
              <w:rPr>
                <w:rFonts w:ascii="Times New Roman" w:hAnsi="Times New Roman" w:eastAsia="宋体"/>
                <w:b/>
                <w:sz w:val="20"/>
              </w:rPr>
              <w:t>本选题如何支撑</w:t>
            </w:r>
          </w:p>
        </w:tc>
        <w:tc>
          <w:tcPr>
            <w:tcW w:type="dxa" w:w="3120"/>
          </w:tcPr>
          <w:p>
            <w:r/>
            <w:r>
              <w:rPr>
                <w:rFonts w:ascii="Times New Roman" w:hAnsi="Times New Roman" w:eastAsia="宋体"/>
                <w:b/>
                <w:sz w:val="20"/>
              </w:rPr>
              <w:t>对应工作内容</w:t>
            </w:r>
          </w:p>
        </w:tc>
      </w:tr>
      <w:tr>
        <w:tc>
          <w:tcPr>
            <w:tcW w:type="dxa" w:w="3120"/>
          </w:tcPr>
          <w:p>
            <w:r/>
            <w:r>
              <w:rPr>
                <w:rFonts w:ascii="Times New Roman" w:hAnsi="Times New Roman" w:eastAsia="宋体"/>
                <w:b w:val="0"/>
                <w:sz w:val="20"/>
              </w:rPr>
              <w:t>2. 问题分析</w:t>
            </w:r>
          </w:p>
        </w:tc>
        <w:tc>
          <w:tcPr>
            <w:tcW w:type="dxa" w:w="3120"/>
          </w:tcPr>
          <w:p>
            <w:r/>
            <w:r>
              <w:rPr>
                <w:rFonts w:ascii="Times New Roman" w:hAnsi="Times New Roman" w:eastAsia="宋体"/>
                <w:b w:val="0"/>
                <w:sz w:val="20"/>
              </w:rPr>
              <w:t>以"三多三少"为分析框架，对八周教学数据进行系统性编码与问题识别</w:t>
            </w:r>
          </w:p>
        </w:tc>
        <w:tc>
          <w:tcPr>
            <w:tcW w:type="dxa" w:w="3120"/>
          </w:tcPr>
          <w:p>
            <w:r/>
            <w:r>
              <w:rPr>
                <w:rFonts w:ascii="Times New Roman" w:hAnsi="Times New Roman" w:eastAsia="宋体"/>
                <w:b w:val="0"/>
                <w:sz w:val="20"/>
              </w:rPr>
              <w:t>教学日志编码分析</w:t>
            </w:r>
          </w:p>
        </w:tc>
      </w:tr>
      <w:tr>
        <w:tc>
          <w:tcPr>
            <w:tcW w:type="dxa" w:w="3120"/>
          </w:tcPr>
          <w:p>
            <w:r/>
            <w:r>
              <w:rPr>
                <w:rFonts w:ascii="Times New Roman" w:hAnsi="Times New Roman" w:eastAsia="宋体"/>
                <w:b w:val="0"/>
                <w:sz w:val="20"/>
              </w:rPr>
              <w:t>4. 研究</w:t>
            </w:r>
          </w:p>
        </w:tc>
        <w:tc>
          <w:tcPr>
            <w:tcW w:type="dxa" w:w="3120"/>
          </w:tcPr>
          <w:p>
            <w:r/>
            <w:r>
              <w:rPr>
                <w:rFonts w:ascii="Times New Roman" w:hAnsi="Times New Roman" w:eastAsia="宋体"/>
                <w:b w:val="0"/>
                <w:sz w:val="20"/>
              </w:rPr>
              <w:t>运用内容分析法对工程教育数据进行科学分析</w:t>
            </w:r>
          </w:p>
        </w:tc>
        <w:tc>
          <w:tcPr>
            <w:tcW w:type="dxa" w:w="3120"/>
          </w:tcPr>
          <w:p>
            <w:r/>
            <w:r>
              <w:rPr>
                <w:rFonts w:ascii="Times New Roman" w:hAnsi="Times New Roman" w:eastAsia="宋体"/>
                <w:b w:val="0"/>
                <w:sz w:val="20"/>
              </w:rPr>
              <w:t>编码框架设计 + 主题归纳</w:t>
            </w:r>
          </w:p>
        </w:tc>
      </w:tr>
      <w:tr>
        <w:tc>
          <w:tcPr>
            <w:tcW w:type="dxa" w:w="3120"/>
          </w:tcPr>
          <w:p>
            <w:r/>
            <w:r>
              <w:rPr>
                <w:rFonts w:ascii="Times New Roman" w:hAnsi="Times New Roman" w:eastAsia="宋体"/>
                <w:b w:val="0"/>
                <w:sz w:val="20"/>
              </w:rPr>
              <w:t>10. 沟通</w:t>
            </w:r>
          </w:p>
        </w:tc>
        <w:tc>
          <w:tcPr>
            <w:tcW w:type="dxa" w:w="3120"/>
          </w:tcPr>
          <w:p>
            <w:r/>
            <w:r>
              <w:rPr>
                <w:rFonts w:ascii="Times New Roman" w:hAnsi="Times New Roman" w:eastAsia="宋体"/>
                <w:b w:val="0"/>
                <w:sz w:val="20"/>
              </w:rPr>
              <w:t>撰写结构化的实证分析报告</w:t>
            </w:r>
          </w:p>
        </w:tc>
        <w:tc>
          <w:tcPr>
            <w:tcW w:type="dxa" w:w="3120"/>
          </w:tcPr>
          <w:p>
            <w:r/>
            <w:r>
              <w:rPr>
                <w:rFonts w:ascii="Times New Roman" w:hAnsi="Times New Roman" w:eastAsia="宋体"/>
                <w:b w:val="0"/>
                <w:sz w:val="20"/>
              </w:rPr>
              <w:t>论文写作</w:t>
            </w:r>
          </w:p>
        </w:tc>
      </w:tr>
    </w:tbl>
    <w:p/>
    <w:p>
      <w:r>
        <w:rPr>
          <w:rFonts w:ascii="Times New Roman" w:hAnsi="Times New Roman" w:eastAsia="宋体"/>
          <w:b w:val="0"/>
          <w:sz w:val="24"/>
        </w:rPr>
        <w:t>（注：以上条目依据《工程教育认证标准》12条毕业要求，标注本选题支撑的核心能力维度。）</w:t>
      </w:r>
    </w:p>
    <w:p>
      <w:pPr>
        <w:pStyle w:val="Heading1"/>
      </w:pPr>
      <w:r>
        <w:rPr>
          <w:rFonts w:ascii="Times New Roman" w:hAnsi="Times New Roman" w:eastAsia="宋体"/>
          <w:color w:val="000000"/>
        </w:rPr>
        <w:t>二、文献综述</w:t>
      </w:r>
    </w:p>
    <w:p>
      <w:pPr>
        <w:ind w:firstLine="357"/>
      </w:pPr>
      <w:r>
        <w:rPr>
          <w:rFonts w:ascii="Times New Roman" w:hAnsi="Times New Roman" w:eastAsia="宋体"/>
          <w:b w:val="0"/>
          <w:sz w:val="24"/>
        </w:rPr>
        <w:t>工程教育困境诊断方法 → 内容分析法在教育教学研究中的应用 → 固废课程"三多三少"困境框架概述</w:t>
      </w:r>
    </w:p>
    <w:p>
      <w:pPr>
        <w:pStyle w:val="Heading1"/>
      </w:pPr>
      <w:r>
        <w:rPr>
          <w:rFonts w:ascii="Times New Roman" w:hAnsi="Times New Roman" w:eastAsia="宋体"/>
          <w:color w:val="000000"/>
        </w:rPr>
        <w:t>三、研究/设计目标与内容</w:t>
      </w:r>
    </w:p>
    <w:p>
      <w:pPr>
        <w:pStyle w:val="Heading2"/>
      </w:pPr>
      <w:r>
        <w:rPr>
          <w:rFonts w:ascii="Times New Roman" w:hAnsi="Times New Roman" w:eastAsia="宋体"/>
          <w:color w:val="000000"/>
        </w:rPr>
        <w:t>3.1 核心问题</w:t>
      </w:r>
    </w:p>
    <w:p>
      <w:pPr>
        <w:ind w:firstLine="357"/>
      </w:pPr>
      <w:r>
        <w:rPr>
          <w:rFonts w:ascii="Times New Roman" w:hAnsi="Times New Roman" w:eastAsia="宋体"/>
          <w:b w:val="0"/>
          <w:sz w:val="24"/>
        </w:rPr>
        <w:t>本论文聚焦"三多三少"困境的实证验证，拟回答/完成以下问题/任务：</w:t>
      </w:r>
    </w:p>
    <w:p>
      <w:pPr>
        <w:ind w:firstLine="357"/>
      </w:pPr>
      <w:r>
        <w:rPr>
          <w:rFonts w:ascii="Times New Roman" w:hAnsi="Times New Roman" w:eastAsia="宋体"/>
          <w:b w:val="0"/>
          <w:sz w:val="24"/>
        </w:rPr>
        <w:t>1. 专著中提出的"三多三少"困境在八周教学实录中有多少证据支持？存在反例吗？</w:t>
      </w:r>
    </w:p>
    <w:p>
      <w:pPr>
        <w:ind w:firstLine="357"/>
      </w:pPr>
      <w:r>
        <w:rPr>
          <w:rFonts w:ascii="Times New Roman" w:hAnsi="Times New Roman" w:eastAsia="宋体"/>
          <w:b w:val="0"/>
          <w:sz w:val="24"/>
        </w:rPr>
        <w:t>2. 困境的三个维度（知识灌输/教师讲授/技术维度）在教学全程中如何演变？</w:t>
      </w:r>
    </w:p>
    <w:p>
      <w:pPr>
        <w:ind w:firstLine="357"/>
      </w:pPr>
      <w:r>
        <w:rPr>
          <w:rFonts w:ascii="Times New Roman" w:hAnsi="Times New Roman" w:eastAsia="宋体"/>
          <w:b w:val="0"/>
          <w:sz w:val="24"/>
        </w:rPr>
        <w:t>3. 教学反思中是否体现了对困境的主动应对策略？</w:t>
      </w:r>
    </w:p>
    <w:p>
      <w:pPr>
        <w:pStyle w:val="Heading2"/>
      </w:pPr>
      <w:r>
        <w:rPr>
          <w:rFonts w:ascii="Times New Roman" w:hAnsi="Times New Roman" w:eastAsia="宋体"/>
          <w:color w:val="000000"/>
        </w:rPr>
        <w:t>3.2 研究方法/技术路线</w:t>
      </w:r>
    </w:p>
    <w:p>
      <w:r>
        <w:rPr>
          <w:rFonts w:ascii="Times New Roman" w:hAnsi="Times New Roman" w:eastAsia="宋体"/>
          <w:b w:val="0"/>
          <w:sz w:val="24"/>
        </w:rPr>
        <w:t xml:space="preserve">- </w:t>
      </w:r>
      <w:r>
        <w:rPr>
          <w:rFonts w:ascii="Times New Roman" w:hAnsi="Times New Roman" w:eastAsia="宋体"/>
          <w:b/>
          <w:sz w:val="24"/>
        </w:rPr>
        <w:t>方法/技术</w:t>
      </w:r>
      <w:r>
        <w:rPr>
          <w:rFonts w:ascii="Times New Roman" w:hAnsi="Times New Roman" w:eastAsia="宋体"/>
          <w:b w:val="0"/>
          <w:sz w:val="24"/>
        </w:rPr>
        <w:t>: 质性内容分析（教学日志编码）</w:t>
      </w:r>
    </w:p>
    <w:p>
      <w:r>
        <w:rPr>
          <w:rFonts w:ascii="Times New Roman" w:hAnsi="Times New Roman" w:eastAsia="宋体"/>
          <w:b w:val="0"/>
          <w:sz w:val="24"/>
        </w:rPr>
        <w:t xml:space="preserve">- </w:t>
      </w:r>
      <w:r>
        <w:rPr>
          <w:rFonts w:ascii="Times New Roman" w:hAnsi="Times New Roman" w:eastAsia="宋体"/>
          <w:b/>
          <w:sz w:val="24"/>
        </w:rPr>
        <w:t>数据/素材</w:t>
      </w:r>
      <w:r>
        <w:rPr>
          <w:rFonts w:ascii="Times New Roman" w:hAnsi="Times New Roman" w:eastAsia="宋体"/>
          <w:b w:val="0"/>
          <w:sz w:val="24"/>
        </w:rPr>
        <w:t>: 专著第八章八周教学全程实录（教学反思段）</w:t>
      </w:r>
    </w:p>
    <w:p>
      <w:r>
        <w:rPr>
          <w:rFonts w:ascii="Times New Roman" w:hAnsi="Times New Roman" w:eastAsia="宋体"/>
          <w:b w:val="0"/>
          <w:sz w:val="24"/>
        </w:rPr>
        <w:t xml:space="preserve">- </w:t>
      </w:r>
      <w:r>
        <w:rPr>
          <w:rFonts w:ascii="Times New Roman" w:hAnsi="Times New Roman" w:eastAsia="宋体"/>
          <w:b/>
          <w:sz w:val="24"/>
        </w:rPr>
        <w:t>分析工具/开发环境</w:t>
      </w:r>
      <w:r>
        <w:rPr>
          <w:rFonts w:ascii="Times New Roman" w:hAnsi="Times New Roman" w:eastAsia="宋体"/>
          <w:b w:val="0"/>
          <w:sz w:val="24"/>
        </w:rPr>
        <w:t>: 手工编码 / Excel编码表</w:t>
      </w:r>
    </w:p>
    <w:p>
      <w:r>
        <w:rPr>
          <w:rFonts w:ascii="Times New Roman" w:hAnsi="Times New Roman" w:eastAsia="宋体"/>
          <w:b w:val="0"/>
          <w:sz w:val="24"/>
        </w:rPr>
        <w:t xml:space="preserve">- </w:t>
      </w:r>
      <w:r>
        <w:rPr>
          <w:rFonts w:ascii="Times New Roman" w:hAnsi="Times New Roman" w:eastAsia="宋体"/>
          <w:b/>
          <w:sz w:val="24"/>
        </w:rPr>
        <w:t>核心工作</w:t>
      </w:r>
      <w:r>
        <w:rPr>
          <w:rFonts w:ascii="Times New Roman" w:hAnsi="Times New Roman" w:eastAsia="宋体"/>
          <w:b w:val="0"/>
          <w:sz w:val="24"/>
        </w:rPr>
        <w:t>: 提取八周教学日志中的反思段 → 对照"三多三少"三维度编码 → 验证困境存在的证据/反例 → 撰写分析报告</w:t>
      </w:r>
    </w:p>
    <w:p>
      <w:r>
        <w:rPr>
          <w:rFonts w:ascii="Times New Roman" w:hAnsi="Times New Roman" w:eastAsia="宋体"/>
          <w:b w:val="0"/>
          <w:sz w:val="24"/>
        </w:rPr>
        <w:t xml:space="preserve">- </w:t>
      </w:r>
      <w:r>
        <w:rPr>
          <w:rFonts w:ascii="Times New Roman" w:hAnsi="Times New Roman" w:eastAsia="宋体"/>
          <w:b/>
          <w:sz w:val="24"/>
        </w:rPr>
        <w:t>独立工作内容</w:t>
      </w:r>
      <w:r>
        <w:rPr>
          <w:rFonts w:ascii="Times New Roman" w:hAnsi="Times New Roman" w:eastAsia="宋体"/>
          <w:b w:val="0"/>
          <w:sz w:val="24"/>
        </w:rPr>
        <w:t>: 独立设计编码框架、独立完成八周教学日志的内容编码、独立归纳证据与反例</w:t>
      </w:r>
    </w:p>
    <w:p>
      <w:pPr>
        <w:pStyle w:val="Heading1"/>
      </w:pPr>
      <w:r>
        <w:rPr>
          <w:rFonts w:ascii="Times New Roman" w:hAnsi="Times New Roman" w:eastAsia="宋体"/>
          <w:color w:val="000000"/>
        </w:rPr>
        <w:t>四、进度安排（5 周）</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宋体"/>
                <w:b/>
                <w:sz w:val="20"/>
              </w:rPr>
              <w:t>周次</w:t>
            </w:r>
          </w:p>
        </w:tc>
        <w:tc>
          <w:tcPr>
            <w:tcW w:type="dxa" w:w="4680"/>
          </w:tcPr>
          <w:p>
            <w:r/>
            <w:r>
              <w:rPr>
                <w:rFonts w:ascii="Times New Roman" w:hAnsi="Times New Roman" w:eastAsia="宋体"/>
                <w:b/>
                <w:sz w:val="20"/>
              </w:rPr>
              <w:t>工作内容</w:t>
            </w:r>
          </w:p>
        </w:tc>
      </w:tr>
      <w:tr>
        <w:tc>
          <w:tcPr>
            <w:tcW w:type="dxa" w:w="4680"/>
          </w:tcPr>
          <w:p>
            <w:r/>
            <w:r>
              <w:rPr>
                <w:rFonts w:ascii="Times New Roman" w:hAnsi="Times New Roman" w:eastAsia="宋体"/>
                <w:b w:val="0"/>
                <w:sz w:val="20"/>
              </w:rPr>
              <w:t>W1</w:t>
            </w:r>
          </w:p>
        </w:tc>
        <w:tc>
          <w:tcPr>
            <w:tcW w:type="dxa" w:w="4680"/>
          </w:tcPr>
          <w:p>
            <w:r/>
            <w:r>
              <w:rPr>
                <w:rFonts w:ascii="Times New Roman" w:hAnsi="Times New Roman" w:eastAsia="宋体"/>
                <w:b w:val="0"/>
                <w:sz w:val="20"/>
              </w:rPr>
              <w:t>选题+文献(8篇)</w:t>
            </w:r>
          </w:p>
        </w:tc>
      </w:tr>
      <w:tr>
        <w:tc>
          <w:tcPr>
            <w:tcW w:type="dxa" w:w="4680"/>
          </w:tcPr>
          <w:p>
            <w:r/>
            <w:r>
              <w:rPr>
                <w:rFonts w:ascii="Times New Roman" w:hAnsi="Times New Roman" w:eastAsia="宋体"/>
                <w:b w:val="0"/>
                <w:sz w:val="20"/>
              </w:rPr>
              <w:t>W2</w:t>
            </w:r>
          </w:p>
        </w:tc>
        <w:tc>
          <w:tcPr>
            <w:tcW w:type="dxa" w:w="4680"/>
          </w:tcPr>
          <w:p>
            <w:r/>
            <w:r>
              <w:rPr>
                <w:rFonts w:ascii="Times New Roman" w:hAnsi="Times New Roman" w:eastAsia="宋体"/>
                <w:b w:val="0"/>
                <w:sz w:val="20"/>
              </w:rPr>
              <w:t>设计编码框架</w:t>
            </w:r>
          </w:p>
        </w:tc>
      </w:tr>
      <w:tr>
        <w:tc>
          <w:tcPr>
            <w:tcW w:type="dxa" w:w="4680"/>
          </w:tcPr>
          <w:p>
            <w:r/>
            <w:r>
              <w:rPr>
                <w:rFonts w:ascii="Times New Roman" w:hAnsi="Times New Roman" w:eastAsia="宋体"/>
                <w:b w:val="0"/>
                <w:sz w:val="20"/>
              </w:rPr>
              <w:t>W3</w:t>
            </w:r>
          </w:p>
        </w:tc>
        <w:tc>
          <w:tcPr>
            <w:tcW w:type="dxa" w:w="4680"/>
          </w:tcPr>
          <w:p>
            <w:r/>
            <w:r>
              <w:rPr>
                <w:rFonts w:ascii="Times New Roman" w:hAnsi="Times New Roman" w:eastAsia="宋体"/>
                <w:b w:val="0"/>
                <w:sz w:val="20"/>
              </w:rPr>
              <w:t>八周日志编码</w:t>
            </w:r>
          </w:p>
        </w:tc>
      </w:tr>
      <w:tr>
        <w:tc>
          <w:tcPr>
            <w:tcW w:type="dxa" w:w="4680"/>
          </w:tcPr>
          <w:p>
            <w:r/>
            <w:r>
              <w:rPr>
                <w:rFonts w:ascii="Times New Roman" w:hAnsi="Times New Roman" w:eastAsia="宋体"/>
                <w:b w:val="0"/>
                <w:sz w:val="20"/>
              </w:rPr>
              <w:t>W4</w:t>
            </w:r>
          </w:p>
        </w:tc>
        <w:tc>
          <w:tcPr>
            <w:tcW w:type="dxa" w:w="4680"/>
          </w:tcPr>
          <w:p>
            <w:r/>
            <w:r>
              <w:rPr>
                <w:rFonts w:ascii="Times New Roman" w:hAnsi="Times New Roman" w:eastAsia="宋体"/>
                <w:b w:val="0"/>
                <w:sz w:val="20"/>
              </w:rPr>
              <w:t>归纳证据与反例</w:t>
            </w:r>
          </w:p>
        </w:tc>
      </w:tr>
      <w:tr>
        <w:tc>
          <w:tcPr>
            <w:tcW w:type="dxa" w:w="4680"/>
          </w:tcPr>
          <w:p>
            <w:r/>
            <w:r>
              <w:rPr>
                <w:rFonts w:ascii="Times New Roman" w:hAnsi="Times New Roman" w:eastAsia="宋体"/>
                <w:b w:val="0"/>
                <w:sz w:val="20"/>
              </w:rPr>
              <w:t>W5</w:t>
            </w:r>
          </w:p>
        </w:tc>
        <w:tc>
          <w:tcPr>
            <w:tcW w:type="dxa" w:w="4680"/>
          </w:tcPr>
          <w:p>
            <w:r/>
            <w:r>
              <w:rPr>
                <w:rFonts w:ascii="Times New Roman" w:hAnsi="Times New Roman" w:eastAsia="宋体"/>
                <w:b w:val="0"/>
                <w:sz w:val="20"/>
              </w:rPr>
              <w:t>撰写+定稿</w:t>
            </w:r>
          </w:p>
        </w:tc>
      </w:tr>
    </w:tbl>
    <w:p/>
    <w:p>
      <w:pPr>
        <w:pStyle w:val="Heading1"/>
      </w:pPr>
      <w:r>
        <w:rPr>
          <w:rFonts w:ascii="Times New Roman" w:hAnsi="Times New Roman" w:eastAsia="宋体"/>
          <w:color w:val="000000"/>
        </w:rPr>
        <w:t>五、预期成果</w:t>
      </w:r>
    </w:p>
    <w:p>
      <w:r>
        <w:rPr>
          <w:rFonts w:ascii="Times New Roman" w:hAnsi="Times New Roman" w:eastAsia="宋体"/>
          <w:b w:val="0"/>
          <w:sz w:val="24"/>
        </w:rPr>
        <w:t xml:space="preserve">- </w:t>
      </w:r>
      <w:r>
        <w:rPr>
          <w:rFonts w:ascii="Times New Roman" w:hAnsi="Times New Roman" w:eastAsia="宋体"/>
          <w:b/>
          <w:sz w:val="24"/>
        </w:rPr>
        <w:t>"{data['title']}"{kind_cn2}一份</w:t>
      </w:r>
      <w:r>
        <w:rPr>
          <w:rFonts w:ascii="Times New Roman" w:hAnsi="Times New Roman" w:eastAsia="宋体"/>
          <w:b w:val="0"/>
          <w:sz w:val="24"/>
        </w:rPr>
        <w:t>，字数约 {'8,000-12,000 字' if is_thesis else '设计说明书 3,000-5,000 字 + 源代码附册'}</w:t>
      </w:r>
    </w:p>
    <w:p>
      <w:r>
        <w:rPr>
          <w:rFonts w:ascii="Times New Roman" w:hAnsi="Times New Roman" w:eastAsia="宋体"/>
          <w:b w:val="0"/>
          <w:sz w:val="24"/>
        </w:rPr>
        <w:t>- {'编码框架表 + 证据/反例归纳文档 + 教学日志编码分析报告' if topic_id == '论-A1' else ''}{'阅读体验问卷 + 描述统计报告' if topic_id == '论-A2' else ''}{'框架适配分析表 + 适用边界条件文档' if topic_id == '论-A3' else ''}{'思政编码框架 + 主题编码报告' if topic_id == '论-A4' else ''}{'1个交互式HTML页源代码 + 设计说明书' if topic_id.startswith('设-') else ''}</w:t>
      </w:r>
    </w:p>
    <w:p>
      <w:pPr>
        <w:pStyle w:val="Heading1"/>
      </w:pPr>
      <w:r>
        <w:rPr>
          <w:rFonts w:ascii="Times New Roman" w:hAnsi="Times New Roman" w:eastAsia="宋体"/>
          <w:color w:val="000000"/>
        </w:rPr>
        <w:t>六、参考文献</w:t>
      </w:r>
    </w:p>
    <w:p>
      <w:pPr>
        <w:ind w:firstLine="357"/>
      </w:pPr>
      <w:r>
        <w:rPr>
          <w:rFonts w:ascii="Times New Roman" w:hAnsi="Times New Roman" w:eastAsia="宋体"/>
          <w:b w:val="0"/>
          <w:sz w:val="24"/>
        </w:rPr>
        <w:t>[1] 黄正文课题组. 工程研究生教育中的"三多三少"困境与"叙·框·境·创"四维教学法[M]. 成都大学, 2026.</w:t>
      </w:r>
    </w:p>
    <w:p>
      <w:pPr>
        <w:ind w:firstLine="357"/>
      </w:pPr>
      <w:r>
        <w:rPr>
          <w:rFonts w:ascii="Times New Roman" w:hAnsi="Times New Roman" w:eastAsia="宋体"/>
          <w:b w:val="0"/>
          <w:sz w:val="24"/>
        </w:rPr>
        <w:t>[2] Krippendorff K. Content analysis: An introduction to its methodology[M]. 4th ed. Sage, 2018.</w:t>
      </w:r>
    </w:p>
    <w:p>
      <w:pPr>
        <w:ind w:firstLine="357"/>
      </w:pPr>
      <w:r>
        <w:rPr>
          <w:rFonts w:ascii="Times New Roman" w:hAnsi="Times New Roman" w:eastAsia="宋体"/>
          <w:b w:val="0"/>
          <w:sz w:val="24"/>
        </w:rPr>
        <w:t>[3] Miles M B, Huberman A M, Saldaña J. Qualitative data analysis: A methods sourcebook[M]. 4th ed. Sage, 2019.</w:t>
      </w:r>
    </w:p>
    <w:p>
      <w:pPr>
        <w:ind w:firstLine="357"/>
      </w:pPr>
      <w:r>
        <w:rPr>
          <w:rFonts w:ascii="Times New Roman" w:hAnsi="Times New Roman" w:eastAsia="宋体"/>
          <w:b w:val="0"/>
          <w:sz w:val="24"/>
        </w:rPr>
        <w:t>[4] 陈向明. 质的研究方法与社会科学研究[M]. 教育科学出版社, 2000.</w:t>
      </w:r>
    </w:p>
    <w:p>
      <w:pPr>
        <w:ind w:firstLine="357"/>
      </w:pPr>
      <w:r>
        <w:rPr>
          <w:rFonts w:ascii="Times New Roman" w:hAnsi="Times New Roman" w:eastAsia="宋体"/>
          <w:b w:val="0"/>
          <w:sz w:val="24"/>
        </w:rPr>
        <w:t>[5] 点暇斋. 网络普惠教育系列纪实小说[M]. QQ阅读/17K, 2023-2024.</w:t>
      </w:r>
    </w:p>
    <w:p>
      <w:pPr>
        <w:ind w:firstLine="357"/>
      </w:pPr>
      <w:r>
        <w:rPr>
          <w:rFonts w:ascii="Times New Roman" w:hAnsi="Times New Roman" w:eastAsia="宋体"/>
          <w:b w:val="0"/>
          <w:sz w:val="24"/>
        </w:rPr>
        <w:t>[6] Crawley E F, Malmqvist J, Ostlund S, et al. Rethinking engineering education: The CDIO approach[M]. 2nd ed. Springer, 2014.</w:t>
      </w:r>
    </w:p>
    <w:p>
      <w:pPr>
        <w:ind w:firstLine="357"/>
      </w:pPr>
      <w:r>
        <w:rPr>
          <w:rFonts w:ascii="Times New Roman" w:hAnsi="Times New Roman" w:eastAsia="宋体"/>
          <w:b w:val="0"/>
          <w:sz w:val="24"/>
        </w:rPr>
        <w:t>[7] Felder R M, Brent R. Teaching and learning STEM: A practical guide[M]. Jossey-Bass, 2016.</w:t>
      </w:r>
    </w:p>
    <w:p>
      <w:pPr>
        <w:ind w:firstLine="357"/>
      </w:pPr>
      <w:r>
        <w:rPr>
          <w:rFonts w:ascii="Times New Roman" w:hAnsi="Times New Roman" w:eastAsia="宋体"/>
          <w:b w:val="0"/>
          <w:sz w:val="24"/>
        </w:rPr>
        <w:t>[8] 中国工程教育专业认证协会. 工程教育认证标准[S]. 2024.</w:t>
      </w:r>
    </w:p>
    <w:p>
      <w:r>
        <w:rPr>
          <w:rFonts w:ascii="Times New Roman" w:hAnsi="Times New Roman" w:eastAsia="宋体"/>
          <w:b w:val="0"/>
          <w:sz w:val="24"/>
        </w:rPr>
      </w:r>
      <w:r>
        <w:rPr>
          <w:rFonts w:ascii="Times New Roman" w:hAnsi="Times New Roman" w:eastAsia="宋体"/>
          <w:b/>
          <w:sz w:val="24"/>
        </w:rPr>
        <w:t>开题日期:</w:t>
      </w:r>
      <w:r>
        <w:rPr>
          <w:rFonts w:ascii="Times New Roman" w:hAnsi="Times New Roman" w:eastAsia="宋体"/>
          <w:b w:val="0"/>
          <w:sz w:val="24"/>
        </w:rPr>
        <w:t xml:space="preserve"> 2026年___月___日 | </w:t>
      </w:r>
      <w:r>
        <w:rPr>
          <w:rFonts w:ascii="Times New Roman" w:hAnsi="Times New Roman" w:eastAsia="宋体"/>
          <w:b/>
          <w:sz w:val="24"/>
        </w:rPr>
        <w:t>指导教师签字:</w:t>
      </w:r>
      <w:r>
        <w:rPr>
          <w:rFonts w:ascii="Times New Roman" w:hAnsi="Times New Roman" w:eastAsia="宋体"/>
          <w:b w:val="0"/>
          <w:sz w:val="24"/>
        </w:rPr>
        <w:t xml:space="preserv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