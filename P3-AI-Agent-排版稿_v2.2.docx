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D7E9" w14:textId="77777777" w:rsidR="00CF72CE" w:rsidRDefault="00D076BD">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36AE0579" w14:textId="77777777" w:rsidR="00CF72CE" w:rsidRDefault="00D076BD">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4D14C826" w14:textId="77777777" w:rsidR="00CF72CE" w:rsidRDefault="00D076BD">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314F47CD" w14:textId="77777777" w:rsidR="00CF72CE" w:rsidRDefault="00D076BD">
      <w:r>
        <w:rPr>
          <w:rFonts w:ascii="宋体" w:eastAsia="宋体" w:hAnsi="宋体"/>
          <w:b/>
          <w:sz w:val="18"/>
        </w:rPr>
        <w:t>关键词：</w:t>
      </w:r>
      <w:r>
        <w:rPr>
          <w:rFonts w:ascii="宋体" w:eastAsia="宋体" w:hAnsi="宋体"/>
          <w:sz w:val="18"/>
        </w:rPr>
        <w:t>多智能体；协同教学；角色重塑；学伴系统；研究生课程；提示词工程</w:t>
      </w:r>
    </w:p>
    <w:p w14:paraId="49824FD3" w14:textId="77777777" w:rsidR="00CF72CE" w:rsidRDefault="00D076BD">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273D2F04" w14:textId="77777777" w:rsidR="00CF72CE" w:rsidRDefault="00D076BD">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71416C5D" w14:textId="77777777" w:rsidR="00CF72CE" w:rsidRDefault="00D076BD">
      <w:pPr>
        <w:spacing w:after="80" w:line="360" w:lineRule="auto"/>
        <w:jc w:val="center"/>
      </w:pPr>
      <w:r>
        <w:rPr>
          <w:rFonts w:ascii="宋体" w:eastAsia="宋体" w:hAnsi="宋体"/>
          <w:sz w:val="24"/>
        </w:rPr>
        <w:t>— A Case Study of "Solid Waste Pollution Prevention and Control Technology"</w:t>
      </w:r>
    </w:p>
    <w:p w14:paraId="75E729A9" w14:textId="77777777" w:rsidR="00CF72CE" w:rsidRDefault="00D076BD">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40363E97" w14:textId="77777777" w:rsidR="00CF72CE" w:rsidRDefault="00D076BD">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7C0C0CFB" w14:textId="77777777" w:rsidR="00CF72CE" w:rsidRDefault="00D076BD">
      <w:pPr>
        <w:spacing w:line="360" w:lineRule="auto"/>
      </w:pPr>
      <w:r>
        <w:rPr>
          <w:rFonts w:ascii="黑体" w:eastAsia="黑体" w:hAnsi="黑体"/>
          <w:b/>
          <w:sz w:val="24"/>
        </w:rPr>
        <w:t xml:space="preserve">0 </w:t>
      </w:r>
      <w:r>
        <w:rPr>
          <w:rFonts w:ascii="黑体" w:eastAsia="黑体" w:hAnsi="黑体"/>
          <w:b/>
          <w:sz w:val="24"/>
        </w:rPr>
        <w:t>引言</w:t>
      </w:r>
    </w:p>
    <w:p w14:paraId="755AE920" w14:textId="77777777" w:rsidR="00CF72CE" w:rsidRDefault="00D076BD">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3BAE58DA" w14:textId="77777777" w:rsidR="00CF72CE" w:rsidRDefault="00D076BD">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2A937026" w14:textId="77777777" w:rsidR="00CF72CE" w:rsidRDefault="00D076BD">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75422A2F" w14:textId="77777777" w:rsidR="00CF72CE" w:rsidRDefault="00D076BD">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065938C0" w14:textId="77777777" w:rsidR="00CF72CE" w:rsidRDefault="00D076BD">
      <w:pPr>
        <w:spacing w:after="120" w:line="360" w:lineRule="auto"/>
      </w:pPr>
      <w:r>
        <w:rPr>
          <w:rFonts w:ascii="黑体" w:eastAsia="黑体" w:hAnsi="黑体"/>
          <w:b/>
        </w:rPr>
        <w:t xml:space="preserve">1.1 </w:t>
      </w:r>
      <w:r>
        <w:rPr>
          <w:rFonts w:ascii="黑体" w:eastAsia="黑体" w:hAnsi="黑体"/>
          <w:b/>
        </w:rPr>
        <w:t>体系设计理念</w:t>
      </w:r>
    </w:p>
    <w:p w14:paraId="27E2D1FA" w14:textId="77777777" w:rsidR="00CF72CE" w:rsidRDefault="00D076BD">
      <w:pPr>
        <w:spacing w:after="80" w:line="360" w:lineRule="auto"/>
        <w:ind w:firstLine="420"/>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439E2E73" w14:textId="77777777" w:rsidR="00CF72CE" w:rsidRDefault="00D076BD">
      <w:pPr>
        <w:spacing w:after="120" w:line="360" w:lineRule="auto"/>
      </w:pPr>
      <w:r>
        <w:rPr>
          <w:rFonts w:ascii="黑体" w:eastAsia="黑体" w:hAnsi="黑体"/>
          <w:b/>
        </w:rPr>
        <w:t>1.2 Agent</w:t>
      </w:r>
      <w:r>
        <w:rPr>
          <w:rFonts w:ascii="黑体" w:eastAsia="黑体" w:hAnsi="黑体"/>
          <w:b/>
        </w:rPr>
        <w:t>角色定义</w:t>
      </w:r>
    </w:p>
    <w:p w14:paraId="2668C852" w14:textId="77777777" w:rsidR="00CF72CE" w:rsidRDefault="00D076BD">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1CD9C3C3" w14:textId="77777777" w:rsidR="00CF72CE" w:rsidRDefault="00D076BD">
      <w:pPr>
        <w:spacing w:after="80" w:line="360" w:lineRule="auto"/>
        <w:ind w:firstLine="420"/>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6937DEBD" w14:textId="77777777" w:rsidR="00CF72CE" w:rsidRDefault="00D076BD">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1F68DCC4" w14:textId="77777777" w:rsidR="00CF72CE" w:rsidRDefault="00D076BD">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14EA1875" w14:textId="77777777" w:rsidR="00CF72CE" w:rsidRDefault="00D076BD">
      <w:pPr>
        <w:spacing w:after="80" w:line="360" w:lineRule="auto"/>
        <w:ind w:firstLine="420"/>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73B8FE64" w14:textId="77777777" w:rsidR="00CF72CE" w:rsidRDefault="00D076BD">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1B0443E2" w14:textId="77777777" w:rsidR="00CF72CE" w:rsidRDefault="00D076BD">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0DACEAD4" w14:textId="77777777" w:rsidR="00CF72CE" w:rsidRDefault="00D076BD">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3DB9838F" w14:textId="77777777" w:rsidR="00CF72CE" w:rsidRDefault="00D076BD">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10F8D5CD" w14:textId="77777777" w:rsidR="00CF72CE" w:rsidRDefault="00D076BD">
      <w:pPr>
        <w:spacing w:before="160" w:after="40"/>
        <w:jc w:val="center"/>
      </w:pPr>
      <w:r>
        <w:rPr>
          <w:noProof/>
        </w:rPr>
        <w:drawing>
          <wp:inline distT="0" distB="0" distL="0" distR="0" wp14:anchorId="64245CB7" wp14:editId="6205B28B">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352ECC93" w14:textId="77777777" w:rsidR="00CF72CE" w:rsidRDefault="00D076BD">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5F6AF898" w14:textId="77777777" w:rsidR="00CF72CE" w:rsidRDefault="00D076BD">
      <w:pPr>
        <w:spacing w:after="120" w:line="360" w:lineRule="auto"/>
      </w:pPr>
      <w:r>
        <w:rPr>
          <w:rFonts w:ascii="黑体" w:eastAsia="黑体" w:hAnsi="黑体"/>
          <w:b/>
        </w:rPr>
        <w:t xml:space="preserve">1.3 </w:t>
      </w:r>
      <w:r>
        <w:rPr>
          <w:rFonts w:ascii="黑体" w:eastAsia="黑体" w:hAnsi="黑体"/>
          <w:b/>
        </w:rPr>
        <w:t>技术架构与提示词设计</w:t>
      </w:r>
    </w:p>
    <w:p w14:paraId="25CFCD37" w14:textId="77777777" w:rsidR="00CF72CE" w:rsidRDefault="00D076BD">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[15]</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[16,17]</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[18,19]</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[20][21]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30008355" w14:textId="77777777" w:rsidR="00CF72CE" w:rsidRDefault="00D076BD">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w:t>
      </w:r>
      <w:r>
        <w:rPr>
          <w:rFonts w:ascii="宋体" w:eastAsia="宋体" w:hAnsi="宋体"/>
          <w:sz w:val="21"/>
        </w:rPr>
        <w:lastRenderedPageBreak/>
        <w:t>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1EBB313E" w14:textId="77777777" w:rsidR="00CF72CE" w:rsidRDefault="00D076BD">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0E5CD771" w14:textId="77777777" w:rsidR="00CF72CE" w:rsidRDefault="00D076BD">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[15,7]</w:t>
      </w:r>
      <w:r>
        <w:rPr>
          <w:rFonts w:ascii="宋体" w:eastAsia="宋体" w:hAnsi="宋体"/>
          <w:sz w:val="21"/>
        </w:rPr>
        <w:t>。</w:t>
      </w:r>
    </w:p>
    <w:p w14:paraId="1AC1BB35" w14:textId="77777777" w:rsidR="00CF72CE" w:rsidRDefault="00D076BD">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153799BA" w14:textId="77777777" w:rsidR="00CF72CE" w:rsidRDefault="00D076BD">
      <w:pPr>
        <w:spacing w:after="120" w:line="360" w:lineRule="auto"/>
      </w:pPr>
      <w:r>
        <w:rPr>
          <w:rFonts w:ascii="黑体" w:eastAsia="黑体" w:hAnsi="黑体"/>
          <w:b/>
        </w:rPr>
        <w:t xml:space="preserve">2.1 </w:t>
      </w:r>
      <w:r>
        <w:rPr>
          <w:rFonts w:ascii="黑体" w:eastAsia="黑体" w:hAnsi="黑体"/>
          <w:b/>
        </w:rPr>
        <w:t>角色重塑的三条设计原则</w:t>
      </w:r>
    </w:p>
    <w:p w14:paraId="11113443" w14:textId="77777777" w:rsidR="00CF72CE" w:rsidRDefault="00D076BD">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5C0EB0F3" w14:textId="77777777" w:rsidR="00CF72CE" w:rsidRDefault="00D076BD">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3AA74679" w14:textId="77777777" w:rsidR="00CF72CE" w:rsidRDefault="00D076BD">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3E4774E3" w14:textId="77777777" w:rsidR="00CF72CE" w:rsidRDefault="00D076BD">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w:t>
      </w:r>
      <w:r>
        <w:rPr>
          <w:rFonts w:ascii="宋体" w:eastAsia="宋体" w:hAnsi="宋体"/>
          <w:sz w:val="21"/>
        </w:rPr>
        <w:lastRenderedPageBreak/>
        <w:t>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565BF5A4" w14:textId="77777777" w:rsidR="00CF72CE" w:rsidRDefault="00D076BD">
      <w:pPr>
        <w:spacing w:before="160" w:after="40"/>
        <w:jc w:val="center"/>
      </w:pPr>
      <w:r>
        <w:rPr>
          <w:noProof/>
        </w:rPr>
        <w:drawing>
          <wp:inline distT="0" distB="0" distL="0" distR="0" wp14:anchorId="0F9F6514" wp14:editId="70F556ED">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20EB71DE" w14:textId="77777777" w:rsidR="00CF72CE" w:rsidRDefault="00D076BD">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037C0A99" w14:textId="77777777" w:rsidR="00CF72CE" w:rsidRDefault="00D076BD">
      <w:pPr>
        <w:spacing w:after="120" w:line="360" w:lineRule="auto"/>
      </w:pPr>
      <w:r>
        <w:rPr>
          <w:rFonts w:ascii="黑体" w:eastAsia="黑体" w:hAnsi="黑体"/>
          <w:b/>
        </w:rPr>
        <w:t>2.2 9-Agent</w:t>
      </w:r>
      <w:r>
        <w:rPr>
          <w:rFonts w:ascii="黑体" w:eastAsia="黑体" w:hAnsi="黑体"/>
          <w:b/>
        </w:rPr>
        <w:t>双向映射表</w:t>
      </w:r>
    </w:p>
    <w:p w14:paraId="48AF44DB" w14:textId="77777777" w:rsidR="00CF72CE" w:rsidRDefault="00D076BD">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CF72CE" w14:paraId="09A453B9" w14:textId="77777777">
        <w:tc>
          <w:tcPr>
            <w:tcW w:w="2409" w:type="dxa"/>
            <w:tcBorders>
              <w:top w:val="single" w:sz="12" w:space="0" w:color="auto"/>
              <w:left w:val="nil"/>
              <w:bottom w:val="single" w:sz="6" w:space="0" w:color="auto"/>
              <w:right w:val="nil"/>
            </w:tcBorders>
          </w:tcPr>
          <w:p w14:paraId="06F16505" w14:textId="77777777" w:rsidR="00CF72CE" w:rsidRDefault="00D076BD">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75BD3406" w14:textId="77777777" w:rsidR="00CF72CE" w:rsidRDefault="00D076BD">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7681C7C2" w14:textId="77777777" w:rsidR="00CF72CE" w:rsidRDefault="00D076BD">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6BD947CC" w14:textId="77777777" w:rsidR="00CF72CE" w:rsidRDefault="00D076BD">
            <w:pPr>
              <w:spacing w:before="40" w:after="40"/>
            </w:pPr>
            <w:r>
              <w:rPr>
                <w:rFonts w:ascii="宋体" w:eastAsia="宋体" w:hAnsi="宋体"/>
                <w:b/>
                <w:sz w:val="15"/>
              </w:rPr>
              <w:t>角色重塑的核心转变</w:t>
            </w:r>
          </w:p>
        </w:tc>
      </w:tr>
      <w:tr w:rsidR="00CF72CE" w14:paraId="11146296" w14:textId="77777777">
        <w:tc>
          <w:tcPr>
            <w:tcW w:w="2409" w:type="dxa"/>
            <w:tcBorders>
              <w:top w:val="nil"/>
              <w:left w:val="nil"/>
              <w:bottom w:val="nil"/>
              <w:right w:val="nil"/>
            </w:tcBorders>
          </w:tcPr>
          <w:p w14:paraId="002CA85E" w14:textId="77777777" w:rsidR="00CF72CE" w:rsidRDefault="00D076BD">
            <w:pPr>
              <w:spacing w:before="40" w:after="40"/>
            </w:pPr>
            <w:r>
              <w:rPr>
                <w:rFonts w:ascii="宋体" w:eastAsia="宋体" w:hAnsi="宋体"/>
                <w:sz w:val="15"/>
              </w:rPr>
              <w:t>Agent-0</w:t>
            </w:r>
          </w:p>
        </w:tc>
        <w:tc>
          <w:tcPr>
            <w:tcW w:w="2409" w:type="dxa"/>
            <w:tcBorders>
              <w:top w:val="nil"/>
              <w:left w:val="nil"/>
              <w:bottom w:val="nil"/>
              <w:right w:val="nil"/>
            </w:tcBorders>
          </w:tcPr>
          <w:p w14:paraId="4C43CE8D" w14:textId="77777777" w:rsidR="00CF72CE" w:rsidRDefault="00D076BD">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6057DE19" w14:textId="77777777" w:rsidR="00CF72CE" w:rsidRDefault="00D076BD">
            <w:pPr>
              <w:spacing w:before="40" w:after="40"/>
            </w:pPr>
            <w:r>
              <w:rPr>
                <w:rFonts w:ascii="宋体" w:eastAsia="宋体" w:hAnsi="宋体"/>
                <w:sz w:val="15"/>
              </w:rPr>
              <w:t>学程监理</w:t>
            </w:r>
          </w:p>
        </w:tc>
        <w:tc>
          <w:tcPr>
            <w:tcW w:w="2409" w:type="dxa"/>
            <w:tcBorders>
              <w:top w:val="nil"/>
              <w:left w:val="nil"/>
              <w:bottom w:val="nil"/>
              <w:right w:val="nil"/>
            </w:tcBorders>
          </w:tcPr>
          <w:p w14:paraId="25F05C5F"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CF72CE" w14:paraId="46DFE9FE" w14:textId="77777777">
        <w:tc>
          <w:tcPr>
            <w:tcW w:w="2409" w:type="dxa"/>
            <w:tcBorders>
              <w:top w:val="nil"/>
              <w:left w:val="nil"/>
              <w:bottom w:val="nil"/>
              <w:right w:val="nil"/>
            </w:tcBorders>
          </w:tcPr>
          <w:p w14:paraId="5616BF33" w14:textId="77777777" w:rsidR="00CF72CE" w:rsidRDefault="00D076BD">
            <w:pPr>
              <w:spacing w:before="40" w:after="40"/>
            </w:pPr>
            <w:r>
              <w:rPr>
                <w:rFonts w:ascii="宋体" w:eastAsia="宋体" w:hAnsi="宋体"/>
                <w:sz w:val="15"/>
              </w:rPr>
              <w:t>Agent-1</w:t>
            </w:r>
          </w:p>
        </w:tc>
        <w:tc>
          <w:tcPr>
            <w:tcW w:w="2409" w:type="dxa"/>
            <w:tcBorders>
              <w:top w:val="nil"/>
              <w:left w:val="nil"/>
              <w:bottom w:val="nil"/>
              <w:right w:val="nil"/>
            </w:tcBorders>
          </w:tcPr>
          <w:p w14:paraId="41B1F5E6" w14:textId="77777777" w:rsidR="00CF72CE" w:rsidRDefault="00D076BD">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63334162" w14:textId="77777777" w:rsidR="00CF72CE" w:rsidRDefault="00D076BD">
            <w:pPr>
              <w:spacing w:before="40" w:after="40"/>
            </w:pPr>
            <w:r>
              <w:rPr>
                <w:rFonts w:ascii="宋体" w:eastAsia="宋体" w:hAnsi="宋体"/>
                <w:sz w:val="15"/>
              </w:rPr>
              <w:t>资料导航员</w:t>
            </w:r>
          </w:p>
        </w:tc>
        <w:tc>
          <w:tcPr>
            <w:tcW w:w="2409" w:type="dxa"/>
            <w:tcBorders>
              <w:top w:val="nil"/>
              <w:left w:val="nil"/>
              <w:bottom w:val="nil"/>
              <w:right w:val="nil"/>
            </w:tcBorders>
          </w:tcPr>
          <w:p w14:paraId="40603BB8"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CF72CE" w14:paraId="242CC526" w14:textId="77777777">
        <w:tc>
          <w:tcPr>
            <w:tcW w:w="2409" w:type="dxa"/>
            <w:tcBorders>
              <w:top w:val="nil"/>
              <w:left w:val="nil"/>
              <w:bottom w:val="nil"/>
              <w:right w:val="nil"/>
            </w:tcBorders>
          </w:tcPr>
          <w:p w14:paraId="1720A18C" w14:textId="77777777" w:rsidR="00CF72CE" w:rsidRDefault="00D076BD">
            <w:pPr>
              <w:spacing w:before="40" w:after="40"/>
            </w:pPr>
            <w:r>
              <w:rPr>
                <w:rFonts w:ascii="宋体" w:eastAsia="宋体" w:hAnsi="宋体"/>
                <w:sz w:val="15"/>
              </w:rPr>
              <w:t>Agent-2</w:t>
            </w:r>
          </w:p>
        </w:tc>
        <w:tc>
          <w:tcPr>
            <w:tcW w:w="2409" w:type="dxa"/>
            <w:tcBorders>
              <w:top w:val="nil"/>
              <w:left w:val="nil"/>
              <w:bottom w:val="nil"/>
              <w:right w:val="nil"/>
            </w:tcBorders>
          </w:tcPr>
          <w:p w14:paraId="59E23D64" w14:textId="77777777" w:rsidR="00CF72CE" w:rsidRDefault="00D076BD">
            <w:pPr>
              <w:spacing w:before="40" w:after="40"/>
            </w:pPr>
            <w:r>
              <w:rPr>
                <w:rFonts w:ascii="宋体" w:eastAsia="宋体" w:hAnsi="宋体"/>
                <w:sz w:val="15"/>
              </w:rPr>
              <w:t>教学文档生成</w:t>
            </w:r>
          </w:p>
        </w:tc>
        <w:tc>
          <w:tcPr>
            <w:tcW w:w="2409" w:type="dxa"/>
            <w:tcBorders>
              <w:top w:val="nil"/>
              <w:left w:val="nil"/>
              <w:bottom w:val="nil"/>
              <w:right w:val="nil"/>
            </w:tcBorders>
          </w:tcPr>
          <w:p w14:paraId="575A14BF" w14:textId="77777777" w:rsidR="00CF72CE" w:rsidRDefault="00D076BD">
            <w:pPr>
              <w:spacing w:before="40" w:after="40"/>
            </w:pPr>
            <w:r>
              <w:rPr>
                <w:rFonts w:ascii="宋体" w:eastAsia="宋体" w:hAnsi="宋体"/>
                <w:sz w:val="15"/>
              </w:rPr>
              <w:t>知识梳理员</w:t>
            </w:r>
          </w:p>
        </w:tc>
        <w:tc>
          <w:tcPr>
            <w:tcW w:w="2409" w:type="dxa"/>
            <w:tcBorders>
              <w:top w:val="nil"/>
              <w:left w:val="nil"/>
              <w:bottom w:val="nil"/>
              <w:right w:val="nil"/>
            </w:tcBorders>
          </w:tcPr>
          <w:p w14:paraId="35DAC10C"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CF72CE" w14:paraId="3432EACA" w14:textId="77777777">
        <w:tc>
          <w:tcPr>
            <w:tcW w:w="2409" w:type="dxa"/>
            <w:tcBorders>
              <w:top w:val="nil"/>
              <w:left w:val="nil"/>
              <w:bottom w:val="nil"/>
              <w:right w:val="nil"/>
            </w:tcBorders>
          </w:tcPr>
          <w:p w14:paraId="649409D6" w14:textId="77777777" w:rsidR="00CF72CE" w:rsidRDefault="00D076BD">
            <w:pPr>
              <w:spacing w:before="40" w:after="40"/>
            </w:pPr>
            <w:r>
              <w:rPr>
                <w:rFonts w:ascii="宋体" w:eastAsia="宋体" w:hAnsi="宋体"/>
                <w:sz w:val="15"/>
              </w:rPr>
              <w:t>Agent-3</w:t>
            </w:r>
          </w:p>
        </w:tc>
        <w:tc>
          <w:tcPr>
            <w:tcW w:w="2409" w:type="dxa"/>
            <w:tcBorders>
              <w:top w:val="nil"/>
              <w:left w:val="nil"/>
              <w:bottom w:val="nil"/>
              <w:right w:val="nil"/>
            </w:tcBorders>
          </w:tcPr>
          <w:p w14:paraId="1E4A3814" w14:textId="77777777" w:rsidR="00CF72CE" w:rsidRDefault="00D076BD">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205608DF" w14:textId="77777777" w:rsidR="00CF72CE" w:rsidRDefault="00D076BD">
            <w:pPr>
              <w:spacing w:before="40" w:after="40"/>
            </w:pPr>
            <w:r>
              <w:rPr>
                <w:rFonts w:ascii="宋体" w:eastAsia="宋体" w:hAnsi="宋体"/>
                <w:sz w:val="15"/>
              </w:rPr>
              <w:t>课件伴读</w:t>
            </w:r>
          </w:p>
        </w:tc>
        <w:tc>
          <w:tcPr>
            <w:tcW w:w="2409" w:type="dxa"/>
            <w:tcBorders>
              <w:top w:val="nil"/>
              <w:left w:val="nil"/>
              <w:bottom w:val="nil"/>
              <w:right w:val="nil"/>
            </w:tcBorders>
          </w:tcPr>
          <w:p w14:paraId="1F9F0FEE"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CF72CE" w14:paraId="06C7CDEB" w14:textId="77777777">
        <w:tc>
          <w:tcPr>
            <w:tcW w:w="2409" w:type="dxa"/>
            <w:tcBorders>
              <w:top w:val="nil"/>
              <w:left w:val="nil"/>
              <w:bottom w:val="nil"/>
              <w:right w:val="nil"/>
            </w:tcBorders>
          </w:tcPr>
          <w:p w14:paraId="20660C3F" w14:textId="77777777" w:rsidR="00CF72CE" w:rsidRDefault="00D076BD">
            <w:pPr>
              <w:spacing w:before="40" w:after="40"/>
            </w:pPr>
            <w:r>
              <w:rPr>
                <w:rFonts w:ascii="宋体" w:eastAsia="宋体" w:hAnsi="宋体"/>
                <w:sz w:val="15"/>
              </w:rPr>
              <w:t>Agent-4</w:t>
            </w:r>
          </w:p>
        </w:tc>
        <w:tc>
          <w:tcPr>
            <w:tcW w:w="2409" w:type="dxa"/>
            <w:tcBorders>
              <w:top w:val="nil"/>
              <w:left w:val="nil"/>
              <w:bottom w:val="nil"/>
              <w:right w:val="nil"/>
            </w:tcBorders>
          </w:tcPr>
          <w:p w14:paraId="05F07D98" w14:textId="77777777" w:rsidR="00CF72CE" w:rsidRDefault="00D076BD">
            <w:pPr>
              <w:spacing w:before="40" w:after="40"/>
            </w:pPr>
            <w:r>
              <w:rPr>
                <w:rFonts w:ascii="宋体" w:eastAsia="宋体" w:hAnsi="宋体"/>
                <w:sz w:val="15"/>
              </w:rPr>
              <w:t>作业与课程设计</w:t>
            </w:r>
          </w:p>
        </w:tc>
        <w:tc>
          <w:tcPr>
            <w:tcW w:w="2409" w:type="dxa"/>
            <w:tcBorders>
              <w:top w:val="nil"/>
              <w:left w:val="nil"/>
              <w:bottom w:val="nil"/>
              <w:right w:val="nil"/>
            </w:tcBorders>
          </w:tcPr>
          <w:p w14:paraId="760EE63D" w14:textId="77777777" w:rsidR="00CF72CE" w:rsidRDefault="00D076BD">
            <w:pPr>
              <w:spacing w:before="40" w:after="40"/>
            </w:pPr>
            <w:r>
              <w:rPr>
                <w:rFonts w:ascii="宋体" w:eastAsia="宋体" w:hAnsi="宋体"/>
                <w:sz w:val="15"/>
              </w:rPr>
              <w:t>作业辅导员</w:t>
            </w:r>
          </w:p>
        </w:tc>
        <w:tc>
          <w:tcPr>
            <w:tcW w:w="2409" w:type="dxa"/>
            <w:tcBorders>
              <w:top w:val="nil"/>
              <w:left w:val="nil"/>
              <w:bottom w:val="nil"/>
              <w:right w:val="nil"/>
            </w:tcBorders>
          </w:tcPr>
          <w:p w14:paraId="34A3B0F1"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w:t>
            </w:r>
            <w:r>
              <w:rPr>
                <w:rFonts w:ascii="宋体" w:eastAsia="宋体" w:hAnsi="宋体"/>
                <w:sz w:val="15"/>
              </w:rPr>
              <w:lastRenderedPageBreak/>
              <w:t>题目</w:t>
            </w:r>
            <w:r>
              <w:rPr>
                <w:rFonts w:ascii="宋体" w:eastAsia="宋体" w:hAnsi="宋体"/>
                <w:sz w:val="15"/>
              </w:rPr>
              <w:t>→</w:t>
            </w:r>
            <w:r>
              <w:rPr>
                <w:rFonts w:ascii="宋体" w:eastAsia="宋体" w:hAnsi="宋体"/>
                <w:sz w:val="15"/>
              </w:rPr>
              <w:t>引导解题思路、解读评分标准</w:t>
            </w:r>
          </w:p>
        </w:tc>
      </w:tr>
      <w:tr w:rsidR="00CF72CE" w14:paraId="7481C064" w14:textId="77777777">
        <w:tc>
          <w:tcPr>
            <w:tcW w:w="2409" w:type="dxa"/>
            <w:tcBorders>
              <w:top w:val="nil"/>
              <w:left w:val="nil"/>
              <w:bottom w:val="nil"/>
              <w:right w:val="nil"/>
            </w:tcBorders>
          </w:tcPr>
          <w:p w14:paraId="3A3364F9" w14:textId="77777777" w:rsidR="00CF72CE" w:rsidRDefault="00D076BD">
            <w:pPr>
              <w:spacing w:before="40" w:after="40"/>
            </w:pPr>
            <w:r>
              <w:rPr>
                <w:rFonts w:ascii="宋体" w:eastAsia="宋体" w:hAnsi="宋体"/>
                <w:sz w:val="15"/>
              </w:rPr>
              <w:lastRenderedPageBreak/>
              <w:t>Agent-5</w:t>
            </w:r>
          </w:p>
        </w:tc>
        <w:tc>
          <w:tcPr>
            <w:tcW w:w="2409" w:type="dxa"/>
            <w:tcBorders>
              <w:top w:val="nil"/>
              <w:left w:val="nil"/>
              <w:bottom w:val="nil"/>
              <w:right w:val="nil"/>
            </w:tcBorders>
          </w:tcPr>
          <w:p w14:paraId="60B56B90" w14:textId="77777777" w:rsidR="00CF72CE" w:rsidRDefault="00D076BD">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2AEC5B9D" w14:textId="77777777" w:rsidR="00CF72CE" w:rsidRDefault="00D076BD">
            <w:pPr>
              <w:spacing w:before="40" w:after="40"/>
            </w:pPr>
            <w:r>
              <w:rPr>
                <w:rFonts w:ascii="宋体" w:eastAsia="宋体" w:hAnsi="宋体"/>
                <w:sz w:val="15"/>
              </w:rPr>
              <w:t>学情分析师</w:t>
            </w:r>
          </w:p>
        </w:tc>
        <w:tc>
          <w:tcPr>
            <w:tcW w:w="2409" w:type="dxa"/>
            <w:tcBorders>
              <w:top w:val="nil"/>
              <w:left w:val="nil"/>
              <w:bottom w:val="nil"/>
              <w:right w:val="nil"/>
            </w:tcBorders>
          </w:tcPr>
          <w:p w14:paraId="488369E1"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识别个人知识缺口</w:t>
            </w:r>
          </w:p>
        </w:tc>
      </w:tr>
      <w:tr w:rsidR="00CF72CE" w14:paraId="37BF38F8" w14:textId="77777777">
        <w:tc>
          <w:tcPr>
            <w:tcW w:w="2409" w:type="dxa"/>
            <w:tcBorders>
              <w:top w:val="nil"/>
              <w:left w:val="nil"/>
              <w:bottom w:val="nil"/>
              <w:right w:val="nil"/>
            </w:tcBorders>
          </w:tcPr>
          <w:p w14:paraId="30BEAC7F" w14:textId="77777777" w:rsidR="00CF72CE" w:rsidRDefault="00D076BD">
            <w:pPr>
              <w:spacing w:before="40" w:after="40"/>
            </w:pPr>
            <w:r>
              <w:rPr>
                <w:rFonts w:ascii="宋体" w:eastAsia="宋体" w:hAnsi="宋体"/>
                <w:sz w:val="15"/>
              </w:rPr>
              <w:t>Agent-S</w:t>
            </w:r>
          </w:p>
        </w:tc>
        <w:tc>
          <w:tcPr>
            <w:tcW w:w="2409" w:type="dxa"/>
            <w:tcBorders>
              <w:top w:val="nil"/>
              <w:left w:val="nil"/>
              <w:bottom w:val="nil"/>
              <w:right w:val="nil"/>
            </w:tcBorders>
          </w:tcPr>
          <w:p w14:paraId="1DEC5AD5" w14:textId="77777777" w:rsidR="00CF72CE" w:rsidRDefault="00D076BD">
            <w:pPr>
              <w:spacing w:before="40" w:after="40"/>
            </w:pPr>
            <w:r>
              <w:rPr>
                <w:rFonts w:ascii="宋体" w:eastAsia="宋体" w:hAnsi="宋体"/>
                <w:sz w:val="15"/>
              </w:rPr>
              <w:t>故事化案例拆解</w:t>
            </w:r>
          </w:p>
        </w:tc>
        <w:tc>
          <w:tcPr>
            <w:tcW w:w="2409" w:type="dxa"/>
            <w:tcBorders>
              <w:top w:val="nil"/>
              <w:left w:val="nil"/>
              <w:bottom w:val="nil"/>
              <w:right w:val="nil"/>
            </w:tcBorders>
          </w:tcPr>
          <w:p w14:paraId="0F6556ED" w14:textId="77777777" w:rsidR="00CF72CE" w:rsidRDefault="00D076BD">
            <w:pPr>
              <w:spacing w:before="40" w:after="40"/>
            </w:pPr>
            <w:r>
              <w:rPr>
                <w:rFonts w:ascii="宋体" w:eastAsia="宋体" w:hAnsi="宋体"/>
                <w:sz w:val="15"/>
              </w:rPr>
              <w:t>案例解读员</w:t>
            </w:r>
          </w:p>
        </w:tc>
        <w:tc>
          <w:tcPr>
            <w:tcW w:w="2409" w:type="dxa"/>
            <w:tcBorders>
              <w:top w:val="nil"/>
              <w:left w:val="nil"/>
              <w:bottom w:val="nil"/>
              <w:right w:val="nil"/>
            </w:tcBorders>
          </w:tcPr>
          <w:p w14:paraId="3DC488C1"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CF72CE" w14:paraId="21A91B4B" w14:textId="77777777">
        <w:tc>
          <w:tcPr>
            <w:tcW w:w="2409" w:type="dxa"/>
            <w:tcBorders>
              <w:top w:val="nil"/>
              <w:left w:val="nil"/>
              <w:bottom w:val="nil"/>
              <w:right w:val="nil"/>
            </w:tcBorders>
          </w:tcPr>
          <w:p w14:paraId="3DF9484D" w14:textId="77777777" w:rsidR="00CF72CE" w:rsidRDefault="00D076BD">
            <w:pPr>
              <w:spacing w:before="40" w:after="40"/>
            </w:pPr>
            <w:r>
              <w:rPr>
                <w:rFonts w:ascii="宋体" w:eastAsia="宋体" w:hAnsi="宋体"/>
                <w:sz w:val="15"/>
              </w:rPr>
              <w:t>Agent-I</w:t>
            </w:r>
          </w:p>
        </w:tc>
        <w:tc>
          <w:tcPr>
            <w:tcW w:w="2409" w:type="dxa"/>
            <w:tcBorders>
              <w:top w:val="nil"/>
              <w:left w:val="nil"/>
              <w:bottom w:val="nil"/>
              <w:right w:val="nil"/>
            </w:tcBorders>
          </w:tcPr>
          <w:p w14:paraId="1F579362" w14:textId="77777777" w:rsidR="00CF72CE" w:rsidRDefault="00D076BD">
            <w:pPr>
              <w:spacing w:before="40" w:after="40"/>
            </w:pPr>
            <w:r>
              <w:rPr>
                <w:rFonts w:ascii="宋体" w:eastAsia="宋体" w:hAnsi="宋体"/>
                <w:sz w:val="15"/>
              </w:rPr>
              <w:t>场景沉浸设计</w:t>
            </w:r>
          </w:p>
        </w:tc>
        <w:tc>
          <w:tcPr>
            <w:tcW w:w="2409" w:type="dxa"/>
            <w:tcBorders>
              <w:top w:val="nil"/>
              <w:left w:val="nil"/>
              <w:bottom w:val="nil"/>
              <w:right w:val="nil"/>
            </w:tcBorders>
          </w:tcPr>
          <w:p w14:paraId="7DBDCF2B" w14:textId="77777777" w:rsidR="00CF72CE" w:rsidRDefault="00D076BD">
            <w:pPr>
              <w:spacing w:before="40" w:after="40"/>
            </w:pPr>
            <w:r>
              <w:rPr>
                <w:rFonts w:ascii="宋体" w:eastAsia="宋体" w:hAnsi="宋体"/>
                <w:sz w:val="15"/>
              </w:rPr>
              <w:t>角色扮演教练</w:t>
            </w:r>
          </w:p>
        </w:tc>
        <w:tc>
          <w:tcPr>
            <w:tcW w:w="2409" w:type="dxa"/>
            <w:tcBorders>
              <w:top w:val="nil"/>
              <w:left w:val="nil"/>
              <w:bottom w:val="nil"/>
              <w:right w:val="nil"/>
            </w:tcBorders>
          </w:tcPr>
          <w:p w14:paraId="75C1AA24"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CF72CE" w14:paraId="5E04ECA6" w14:textId="77777777">
        <w:tc>
          <w:tcPr>
            <w:tcW w:w="2409" w:type="dxa"/>
            <w:tcBorders>
              <w:top w:val="nil"/>
              <w:left w:val="nil"/>
              <w:bottom w:val="single" w:sz="12" w:space="0" w:color="auto"/>
              <w:right w:val="nil"/>
            </w:tcBorders>
          </w:tcPr>
          <w:p w14:paraId="6F88DB98" w14:textId="77777777" w:rsidR="00CF72CE" w:rsidRDefault="00D076BD">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705D3DC4" w14:textId="77777777" w:rsidR="00CF72CE" w:rsidRDefault="00D076BD">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4417899B" w14:textId="77777777" w:rsidR="00CF72CE" w:rsidRDefault="00D076BD">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5606CD75" w14:textId="77777777" w:rsidR="00CF72CE" w:rsidRDefault="00D076B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7DF792C3" w14:textId="77777777" w:rsidR="00CF72CE" w:rsidRDefault="00D076BD">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1DC649B7" w14:textId="77777777" w:rsidR="00CF72CE" w:rsidRDefault="00D076BD">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5B06A328" w14:textId="77777777" w:rsidR="00CF72CE" w:rsidRDefault="00D076BD">
      <w:pPr>
        <w:spacing w:before="160" w:after="40"/>
        <w:jc w:val="center"/>
      </w:pPr>
      <w:r>
        <w:rPr>
          <w:noProof/>
        </w:rPr>
        <w:drawing>
          <wp:inline distT="0" distB="0" distL="0" distR="0" wp14:anchorId="0F14B7D0" wp14:editId="28DC67D4">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28AE1FC8" w14:textId="77777777" w:rsidR="00CF72CE" w:rsidRDefault="00D076BD">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3B0604DD" w14:textId="77777777" w:rsidR="00CF72CE" w:rsidRDefault="00D076BD">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70F55784" w14:textId="77777777" w:rsidR="00CF72CE" w:rsidRDefault="00D076BD">
      <w:pPr>
        <w:spacing w:after="120" w:line="360" w:lineRule="auto"/>
      </w:pPr>
      <w:r>
        <w:rPr>
          <w:rFonts w:ascii="黑体" w:eastAsia="黑体" w:hAnsi="黑体"/>
          <w:b/>
        </w:rPr>
        <w:t xml:space="preserve">2.4 </w:t>
      </w:r>
      <w:r>
        <w:rPr>
          <w:rFonts w:ascii="黑体" w:eastAsia="黑体" w:hAnsi="黑体"/>
          <w:b/>
        </w:rPr>
        <w:t>双向映射的两个典型案例</w:t>
      </w:r>
    </w:p>
    <w:p w14:paraId="0F2B5CDD" w14:textId="77777777" w:rsidR="00CF72CE" w:rsidRDefault="00D076BD">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0D965225" w14:textId="77777777" w:rsidR="00CF72CE" w:rsidRDefault="00D076BD">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5ADA1055" w14:textId="77777777" w:rsidR="00CF72CE" w:rsidRDefault="00D076BD">
      <w:pPr>
        <w:spacing w:before="160" w:after="40"/>
        <w:jc w:val="center"/>
      </w:pPr>
      <w:r>
        <w:rPr>
          <w:noProof/>
        </w:rPr>
        <w:lastRenderedPageBreak/>
        <w:drawing>
          <wp:inline distT="0" distB="0" distL="0" distR="0" wp14:anchorId="2A87EB83" wp14:editId="3B62BC9C">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7AB1843D" w14:textId="77777777" w:rsidR="00CF72CE" w:rsidRDefault="00D076BD">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072AFF91" w14:textId="77777777" w:rsidR="00CF72CE" w:rsidRDefault="00D076BD">
      <w:pPr>
        <w:spacing w:line="360" w:lineRule="auto"/>
      </w:pPr>
      <w:r>
        <w:rPr>
          <w:rFonts w:ascii="黑体" w:eastAsia="黑体" w:hAnsi="黑体"/>
          <w:b/>
          <w:sz w:val="24"/>
        </w:rPr>
        <w:t xml:space="preserve">3 </w:t>
      </w:r>
      <w:r>
        <w:rPr>
          <w:rFonts w:ascii="黑体" w:eastAsia="黑体" w:hAnsi="黑体"/>
          <w:b/>
          <w:sz w:val="24"/>
        </w:rPr>
        <w:t>讨论</w:t>
      </w:r>
    </w:p>
    <w:p w14:paraId="179B0444" w14:textId="77777777" w:rsidR="00CF72CE" w:rsidRDefault="00D076BD">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30FF6D16" w14:textId="77777777" w:rsidR="00CF72CE" w:rsidRDefault="00D076BD">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5208AA4D" w14:textId="77777777" w:rsidR="00CF72CE" w:rsidRDefault="00D076BD">
      <w:pPr>
        <w:spacing w:after="120" w:line="360" w:lineRule="auto"/>
      </w:pPr>
      <w:r>
        <w:rPr>
          <w:rFonts w:ascii="黑体" w:eastAsia="黑体" w:hAnsi="黑体"/>
          <w:b/>
        </w:rPr>
        <w:t xml:space="preserve">3.2 </w:t>
      </w:r>
      <w:r>
        <w:rPr>
          <w:rFonts w:ascii="黑体" w:eastAsia="黑体" w:hAnsi="黑体"/>
          <w:b/>
        </w:rPr>
        <w:t>迁移路径</w:t>
      </w:r>
    </w:p>
    <w:p w14:paraId="317A267D" w14:textId="77777777" w:rsidR="00CF72CE" w:rsidRDefault="00D076BD">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36234D12" w14:textId="77777777" w:rsidR="00CF72CE" w:rsidRDefault="00D076BD">
      <w:pPr>
        <w:spacing w:after="120" w:line="360" w:lineRule="auto"/>
      </w:pPr>
      <w:r>
        <w:rPr>
          <w:rFonts w:ascii="黑体" w:eastAsia="黑体" w:hAnsi="黑体"/>
          <w:b/>
        </w:rPr>
        <w:t xml:space="preserve">3.3 </w:t>
      </w:r>
      <w:r>
        <w:rPr>
          <w:rFonts w:ascii="黑体" w:eastAsia="黑体" w:hAnsi="黑体"/>
          <w:b/>
        </w:rPr>
        <w:t>局限性</w:t>
      </w:r>
    </w:p>
    <w:p w14:paraId="03508635" w14:textId="77777777" w:rsidR="00CF72CE" w:rsidRDefault="00D076BD">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[15,7]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43394A7D" w14:textId="77777777" w:rsidR="00CF72CE" w:rsidRDefault="00D076BD">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07EB6FD6" w14:textId="77777777" w:rsidR="00CF72CE" w:rsidRDefault="00D076BD">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6E2E27BA" w14:textId="77777777" w:rsidR="00CF72CE" w:rsidRDefault="00D076BD">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CF72CE" w14:paraId="31E55F5C" w14:textId="77777777">
        <w:tc>
          <w:tcPr>
            <w:tcW w:w="1606" w:type="dxa"/>
            <w:tcBorders>
              <w:top w:val="single" w:sz="12" w:space="0" w:color="auto"/>
              <w:left w:val="nil"/>
              <w:bottom w:val="single" w:sz="6" w:space="0" w:color="auto"/>
              <w:right w:val="nil"/>
            </w:tcBorders>
          </w:tcPr>
          <w:p w14:paraId="7BB6F33E" w14:textId="77777777" w:rsidR="00CF72CE" w:rsidRDefault="00D076BD">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349E8849" w14:textId="77777777" w:rsidR="00CF72CE" w:rsidRDefault="00D076BD">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40DF2E9D" w14:textId="77777777" w:rsidR="00CF72CE" w:rsidRDefault="00D076BD">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4D0C0B8F" w14:textId="77777777" w:rsidR="00CF72CE" w:rsidRDefault="00D076BD">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62245493" w14:textId="77777777" w:rsidR="00CF72CE" w:rsidRDefault="00D076BD">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26CD6D43" w14:textId="77777777" w:rsidR="00CF72CE" w:rsidRDefault="00D076BD">
            <w:pPr>
              <w:spacing w:before="40" w:after="40"/>
            </w:pPr>
            <w:r>
              <w:rPr>
                <w:rFonts w:ascii="宋体" w:eastAsia="宋体" w:hAnsi="宋体"/>
                <w:b/>
                <w:sz w:val="15"/>
              </w:rPr>
              <w:t>Squirrel AI</w:t>
            </w:r>
          </w:p>
        </w:tc>
      </w:tr>
      <w:tr w:rsidR="00CF72CE" w14:paraId="0605CCCA" w14:textId="77777777">
        <w:tc>
          <w:tcPr>
            <w:tcW w:w="1606" w:type="dxa"/>
            <w:tcBorders>
              <w:top w:val="nil"/>
              <w:left w:val="nil"/>
              <w:bottom w:val="nil"/>
              <w:right w:val="nil"/>
            </w:tcBorders>
          </w:tcPr>
          <w:p w14:paraId="478812DB" w14:textId="77777777" w:rsidR="00CF72CE" w:rsidRDefault="00D076BD">
            <w:pPr>
              <w:spacing w:before="40" w:after="40"/>
            </w:pPr>
            <w:r>
              <w:rPr>
                <w:rFonts w:ascii="宋体" w:eastAsia="宋体" w:hAnsi="宋体"/>
                <w:sz w:val="15"/>
              </w:rPr>
              <w:t>设计范式</w:t>
            </w:r>
          </w:p>
        </w:tc>
        <w:tc>
          <w:tcPr>
            <w:tcW w:w="1606" w:type="dxa"/>
            <w:tcBorders>
              <w:top w:val="nil"/>
              <w:left w:val="nil"/>
              <w:bottom w:val="nil"/>
              <w:right w:val="nil"/>
            </w:tcBorders>
          </w:tcPr>
          <w:p w14:paraId="4A482B82" w14:textId="77777777" w:rsidR="00CF72CE" w:rsidRDefault="00D076BD">
            <w:pPr>
              <w:spacing w:before="40" w:after="40"/>
            </w:pPr>
            <w:r>
              <w:rPr>
                <w:rFonts w:ascii="宋体" w:eastAsia="宋体" w:hAnsi="宋体"/>
                <w:sz w:val="15"/>
              </w:rPr>
              <w:t>多智能体协同</w:t>
            </w:r>
          </w:p>
        </w:tc>
        <w:tc>
          <w:tcPr>
            <w:tcW w:w="1606" w:type="dxa"/>
            <w:tcBorders>
              <w:top w:val="nil"/>
              <w:left w:val="nil"/>
              <w:bottom w:val="nil"/>
              <w:right w:val="nil"/>
            </w:tcBorders>
          </w:tcPr>
          <w:p w14:paraId="4DB9ECCC" w14:textId="77777777" w:rsidR="00CF72CE" w:rsidRDefault="00D076BD">
            <w:pPr>
              <w:spacing w:before="40" w:after="40"/>
            </w:pPr>
            <w:r>
              <w:rPr>
                <w:rFonts w:ascii="宋体" w:eastAsia="宋体" w:hAnsi="宋体"/>
                <w:sz w:val="15"/>
              </w:rPr>
              <w:t>通用单模型</w:t>
            </w:r>
          </w:p>
        </w:tc>
        <w:tc>
          <w:tcPr>
            <w:tcW w:w="1606" w:type="dxa"/>
            <w:tcBorders>
              <w:top w:val="nil"/>
              <w:left w:val="nil"/>
              <w:bottom w:val="nil"/>
              <w:right w:val="nil"/>
            </w:tcBorders>
          </w:tcPr>
          <w:p w14:paraId="70BE2E64" w14:textId="77777777" w:rsidR="00CF72CE" w:rsidRDefault="00D076BD">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4B069BD4" w14:textId="77777777" w:rsidR="00CF72CE" w:rsidRDefault="00D076BD">
            <w:pPr>
              <w:spacing w:before="40" w:after="40"/>
            </w:pPr>
            <w:r>
              <w:rPr>
                <w:rFonts w:ascii="宋体" w:eastAsia="宋体" w:hAnsi="宋体"/>
                <w:sz w:val="15"/>
              </w:rPr>
              <w:t>平台嵌入式</w:t>
            </w:r>
          </w:p>
        </w:tc>
        <w:tc>
          <w:tcPr>
            <w:tcW w:w="1606" w:type="dxa"/>
            <w:tcBorders>
              <w:top w:val="nil"/>
              <w:left w:val="nil"/>
              <w:bottom w:val="nil"/>
              <w:right w:val="nil"/>
            </w:tcBorders>
          </w:tcPr>
          <w:p w14:paraId="5794E443" w14:textId="77777777" w:rsidR="00CF72CE" w:rsidRDefault="00D076BD">
            <w:pPr>
              <w:spacing w:before="40" w:after="40"/>
            </w:pPr>
            <w:r>
              <w:rPr>
                <w:rFonts w:ascii="宋体" w:eastAsia="宋体" w:hAnsi="宋体"/>
                <w:sz w:val="15"/>
              </w:rPr>
              <w:t>自适应学习引擎</w:t>
            </w:r>
          </w:p>
        </w:tc>
      </w:tr>
      <w:tr w:rsidR="00CF72CE" w14:paraId="0FA210D1" w14:textId="77777777">
        <w:tc>
          <w:tcPr>
            <w:tcW w:w="1606" w:type="dxa"/>
            <w:tcBorders>
              <w:top w:val="nil"/>
              <w:left w:val="nil"/>
              <w:bottom w:val="nil"/>
              <w:right w:val="nil"/>
            </w:tcBorders>
          </w:tcPr>
          <w:p w14:paraId="278E0AD2" w14:textId="77777777" w:rsidR="00CF72CE" w:rsidRDefault="00D076BD">
            <w:pPr>
              <w:spacing w:before="40" w:after="40"/>
            </w:pPr>
            <w:r>
              <w:rPr>
                <w:rFonts w:ascii="宋体" w:eastAsia="宋体" w:hAnsi="宋体"/>
                <w:sz w:val="15"/>
              </w:rPr>
              <w:t>服务对象</w:t>
            </w:r>
          </w:p>
        </w:tc>
        <w:tc>
          <w:tcPr>
            <w:tcW w:w="1606" w:type="dxa"/>
            <w:tcBorders>
              <w:top w:val="nil"/>
              <w:left w:val="nil"/>
              <w:bottom w:val="nil"/>
              <w:right w:val="nil"/>
            </w:tcBorders>
          </w:tcPr>
          <w:p w14:paraId="0F41DEED" w14:textId="77777777" w:rsidR="00CF72CE" w:rsidRDefault="00D076B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6D11EC42" w14:textId="77777777" w:rsidR="00CF72CE" w:rsidRDefault="00D076BD">
            <w:pPr>
              <w:spacing w:before="40" w:after="40"/>
            </w:pPr>
            <w:r>
              <w:rPr>
                <w:rFonts w:ascii="宋体" w:eastAsia="宋体" w:hAnsi="宋体"/>
                <w:sz w:val="15"/>
              </w:rPr>
              <w:t>通用用户</w:t>
            </w:r>
          </w:p>
        </w:tc>
        <w:tc>
          <w:tcPr>
            <w:tcW w:w="1606" w:type="dxa"/>
            <w:tcBorders>
              <w:top w:val="nil"/>
              <w:left w:val="nil"/>
              <w:bottom w:val="nil"/>
              <w:right w:val="nil"/>
            </w:tcBorders>
          </w:tcPr>
          <w:p w14:paraId="63A188B9" w14:textId="77777777" w:rsidR="00CF72CE" w:rsidRDefault="00D076BD">
            <w:pPr>
              <w:spacing w:before="40" w:after="40"/>
            </w:pPr>
            <w:r>
              <w:rPr>
                <w:rFonts w:ascii="宋体" w:eastAsia="宋体" w:hAnsi="宋体"/>
                <w:sz w:val="15"/>
              </w:rPr>
              <w:t>学生端</w:t>
            </w:r>
          </w:p>
        </w:tc>
        <w:tc>
          <w:tcPr>
            <w:tcW w:w="1606" w:type="dxa"/>
            <w:tcBorders>
              <w:top w:val="nil"/>
              <w:left w:val="nil"/>
              <w:bottom w:val="nil"/>
              <w:right w:val="nil"/>
            </w:tcBorders>
          </w:tcPr>
          <w:p w14:paraId="47071F03" w14:textId="77777777" w:rsidR="00CF72CE" w:rsidRDefault="00D076B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773D8EF4" w14:textId="77777777" w:rsidR="00CF72CE" w:rsidRDefault="00D076BD">
            <w:pPr>
              <w:spacing w:before="40" w:after="40"/>
            </w:pPr>
            <w:r>
              <w:rPr>
                <w:rFonts w:ascii="宋体" w:eastAsia="宋体" w:hAnsi="宋体"/>
                <w:sz w:val="15"/>
              </w:rPr>
              <w:t>学生端</w:t>
            </w:r>
          </w:p>
        </w:tc>
      </w:tr>
      <w:tr w:rsidR="00CF72CE" w14:paraId="774E2DE2" w14:textId="77777777">
        <w:tc>
          <w:tcPr>
            <w:tcW w:w="1606" w:type="dxa"/>
            <w:tcBorders>
              <w:top w:val="nil"/>
              <w:left w:val="nil"/>
              <w:bottom w:val="nil"/>
              <w:right w:val="nil"/>
            </w:tcBorders>
          </w:tcPr>
          <w:p w14:paraId="576BE43C" w14:textId="77777777" w:rsidR="00CF72CE" w:rsidRDefault="00D076BD">
            <w:pPr>
              <w:spacing w:before="40" w:after="40"/>
            </w:pPr>
            <w:r>
              <w:rPr>
                <w:rFonts w:ascii="宋体" w:eastAsia="宋体" w:hAnsi="宋体"/>
                <w:sz w:val="15"/>
              </w:rPr>
              <w:t>角色分工</w:t>
            </w:r>
          </w:p>
        </w:tc>
        <w:tc>
          <w:tcPr>
            <w:tcW w:w="1606" w:type="dxa"/>
            <w:tcBorders>
              <w:top w:val="nil"/>
              <w:left w:val="nil"/>
              <w:bottom w:val="nil"/>
              <w:right w:val="nil"/>
            </w:tcBorders>
          </w:tcPr>
          <w:p w14:paraId="611FC87B" w14:textId="77777777" w:rsidR="00CF72CE" w:rsidRDefault="00D076BD">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1B5B0C19" w14:textId="77777777" w:rsidR="00CF72CE" w:rsidRDefault="00D076BD">
            <w:pPr>
              <w:spacing w:before="40" w:after="40"/>
            </w:pPr>
            <w:r>
              <w:rPr>
                <w:rFonts w:ascii="宋体" w:eastAsia="宋体" w:hAnsi="宋体"/>
                <w:sz w:val="15"/>
              </w:rPr>
              <w:t>无分工</w:t>
            </w:r>
          </w:p>
        </w:tc>
        <w:tc>
          <w:tcPr>
            <w:tcW w:w="1606" w:type="dxa"/>
            <w:tcBorders>
              <w:top w:val="nil"/>
              <w:left w:val="nil"/>
              <w:bottom w:val="nil"/>
              <w:right w:val="nil"/>
            </w:tcBorders>
          </w:tcPr>
          <w:p w14:paraId="0EEBE6C3" w14:textId="77777777" w:rsidR="00CF72CE" w:rsidRDefault="00D076BD">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0B008BDA" w14:textId="77777777" w:rsidR="00CF72CE" w:rsidRDefault="00D076BD">
            <w:pPr>
              <w:spacing w:before="40" w:after="40"/>
            </w:pPr>
            <w:r>
              <w:rPr>
                <w:rFonts w:ascii="宋体" w:eastAsia="宋体" w:hAnsi="宋体"/>
                <w:sz w:val="15"/>
              </w:rPr>
              <w:t>功能模块</w:t>
            </w:r>
          </w:p>
        </w:tc>
        <w:tc>
          <w:tcPr>
            <w:tcW w:w="1606" w:type="dxa"/>
            <w:tcBorders>
              <w:top w:val="nil"/>
              <w:left w:val="nil"/>
              <w:bottom w:val="nil"/>
              <w:right w:val="nil"/>
            </w:tcBorders>
          </w:tcPr>
          <w:p w14:paraId="2F01E8D6" w14:textId="77777777" w:rsidR="00CF72CE" w:rsidRDefault="00D076BD">
            <w:pPr>
              <w:spacing w:before="40" w:after="40"/>
            </w:pPr>
            <w:r>
              <w:rPr>
                <w:rFonts w:ascii="宋体" w:eastAsia="宋体" w:hAnsi="宋体"/>
                <w:sz w:val="15"/>
              </w:rPr>
              <w:t>知识图谱驱动</w:t>
            </w:r>
          </w:p>
        </w:tc>
      </w:tr>
      <w:tr w:rsidR="00CF72CE" w14:paraId="34EA9349" w14:textId="77777777">
        <w:tc>
          <w:tcPr>
            <w:tcW w:w="1606" w:type="dxa"/>
            <w:tcBorders>
              <w:top w:val="nil"/>
              <w:left w:val="nil"/>
              <w:bottom w:val="nil"/>
              <w:right w:val="nil"/>
            </w:tcBorders>
          </w:tcPr>
          <w:p w14:paraId="0D4336A2" w14:textId="77777777" w:rsidR="00CF72CE" w:rsidRDefault="00D076BD">
            <w:pPr>
              <w:spacing w:before="40" w:after="40"/>
            </w:pPr>
            <w:r>
              <w:rPr>
                <w:rFonts w:ascii="宋体" w:eastAsia="宋体" w:hAnsi="宋体"/>
                <w:sz w:val="15"/>
              </w:rPr>
              <w:t>课程定制</w:t>
            </w:r>
          </w:p>
        </w:tc>
        <w:tc>
          <w:tcPr>
            <w:tcW w:w="1606" w:type="dxa"/>
            <w:tcBorders>
              <w:top w:val="nil"/>
              <w:left w:val="nil"/>
              <w:bottom w:val="nil"/>
              <w:right w:val="nil"/>
            </w:tcBorders>
          </w:tcPr>
          <w:p w14:paraId="66939E52" w14:textId="77777777" w:rsidR="00CF72CE" w:rsidRDefault="00D076BD">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482D95D7" w14:textId="77777777" w:rsidR="00CF72CE" w:rsidRDefault="00D076BD">
            <w:pPr>
              <w:spacing w:before="40" w:after="40"/>
            </w:pPr>
            <w:r>
              <w:rPr>
                <w:rFonts w:ascii="宋体" w:eastAsia="宋体" w:hAnsi="宋体"/>
                <w:sz w:val="15"/>
              </w:rPr>
              <w:t>无</w:t>
            </w:r>
          </w:p>
        </w:tc>
        <w:tc>
          <w:tcPr>
            <w:tcW w:w="1606" w:type="dxa"/>
            <w:tcBorders>
              <w:top w:val="nil"/>
              <w:left w:val="nil"/>
              <w:bottom w:val="nil"/>
              <w:right w:val="nil"/>
            </w:tcBorders>
          </w:tcPr>
          <w:p w14:paraId="17DA4215" w14:textId="77777777" w:rsidR="00CF72CE" w:rsidRDefault="00D076BD">
            <w:pPr>
              <w:spacing w:before="40" w:after="40"/>
            </w:pPr>
            <w:r>
              <w:rPr>
                <w:rFonts w:ascii="宋体" w:eastAsia="宋体" w:hAnsi="宋体"/>
                <w:sz w:val="15"/>
              </w:rPr>
              <w:t>通用学科</w:t>
            </w:r>
          </w:p>
        </w:tc>
        <w:tc>
          <w:tcPr>
            <w:tcW w:w="1606" w:type="dxa"/>
            <w:tcBorders>
              <w:top w:val="nil"/>
              <w:left w:val="nil"/>
              <w:bottom w:val="nil"/>
              <w:right w:val="nil"/>
            </w:tcBorders>
          </w:tcPr>
          <w:p w14:paraId="2B25E577" w14:textId="77777777" w:rsidR="00CF72CE" w:rsidRDefault="00D076BD">
            <w:pPr>
              <w:spacing w:before="40" w:after="40"/>
            </w:pPr>
            <w:r>
              <w:rPr>
                <w:rFonts w:ascii="宋体" w:eastAsia="宋体" w:hAnsi="宋体"/>
                <w:sz w:val="15"/>
              </w:rPr>
              <w:t>平台级配置</w:t>
            </w:r>
          </w:p>
        </w:tc>
        <w:tc>
          <w:tcPr>
            <w:tcW w:w="1606" w:type="dxa"/>
            <w:tcBorders>
              <w:top w:val="nil"/>
              <w:left w:val="nil"/>
              <w:bottom w:val="nil"/>
              <w:right w:val="nil"/>
            </w:tcBorders>
          </w:tcPr>
          <w:p w14:paraId="67E0C4CB" w14:textId="77777777" w:rsidR="00CF72CE" w:rsidRDefault="00D076BD">
            <w:pPr>
              <w:spacing w:before="40" w:after="40"/>
            </w:pPr>
            <w:r>
              <w:rPr>
                <w:rFonts w:ascii="宋体" w:eastAsia="宋体" w:hAnsi="宋体"/>
                <w:sz w:val="15"/>
              </w:rPr>
              <w:t>学科自适应</w:t>
            </w:r>
          </w:p>
        </w:tc>
      </w:tr>
      <w:tr w:rsidR="00CF72CE" w14:paraId="6FB22155" w14:textId="77777777">
        <w:tc>
          <w:tcPr>
            <w:tcW w:w="1606" w:type="dxa"/>
            <w:tcBorders>
              <w:top w:val="nil"/>
              <w:left w:val="nil"/>
              <w:bottom w:val="nil"/>
              <w:right w:val="nil"/>
            </w:tcBorders>
          </w:tcPr>
          <w:p w14:paraId="262134CF" w14:textId="77777777" w:rsidR="00CF72CE" w:rsidRDefault="00D076BD">
            <w:pPr>
              <w:spacing w:before="40" w:after="40"/>
            </w:pPr>
            <w:r>
              <w:rPr>
                <w:rFonts w:ascii="宋体" w:eastAsia="宋体" w:hAnsi="宋体"/>
                <w:sz w:val="15"/>
              </w:rPr>
              <w:t>知识库</w:t>
            </w:r>
          </w:p>
        </w:tc>
        <w:tc>
          <w:tcPr>
            <w:tcW w:w="1606" w:type="dxa"/>
            <w:tcBorders>
              <w:top w:val="nil"/>
              <w:left w:val="nil"/>
              <w:bottom w:val="nil"/>
              <w:right w:val="nil"/>
            </w:tcBorders>
          </w:tcPr>
          <w:p w14:paraId="62F3A225" w14:textId="77777777" w:rsidR="00CF72CE" w:rsidRDefault="00D076BD">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37A04114" w14:textId="77777777" w:rsidR="00CF72CE" w:rsidRDefault="00D076BD">
            <w:pPr>
              <w:spacing w:before="40" w:after="40"/>
            </w:pPr>
            <w:r>
              <w:rPr>
                <w:rFonts w:ascii="宋体" w:eastAsia="宋体" w:hAnsi="宋体"/>
                <w:sz w:val="15"/>
              </w:rPr>
              <w:t>无（依赖预训练）</w:t>
            </w:r>
          </w:p>
        </w:tc>
        <w:tc>
          <w:tcPr>
            <w:tcW w:w="1606" w:type="dxa"/>
            <w:tcBorders>
              <w:top w:val="nil"/>
              <w:left w:val="nil"/>
              <w:bottom w:val="nil"/>
              <w:right w:val="nil"/>
            </w:tcBorders>
          </w:tcPr>
          <w:p w14:paraId="19ED7BBA" w14:textId="77777777" w:rsidR="00CF72CE" w:rsidRDefault="00D076BD">
            <w:pPr>
              <w:spacing w:before="40" w:after="40"/>
            </w:pPr>
            <w:r>
              <w:rPr>
                <w:rFonts w:ascii="宋体" w:eastAsia="宋体" w:hAnsi="宋体"/>
                <w:sz w:val="15"/>
              </w:rPr>
              <w:t>通用知识库</w:t>
            </w:r>
          </w:p>
        </w:tc>
        <w:tc>
          <w:tcPr>
            <w:tcW w:w="1606" w:type="dxa"/>
            <w:tcBorders>
              <w:top w:val="nil"/>
              <w:left w:val="nil"/>
              <w:bottom w:val="nil"/>
              <w:right w:val="nil"/>
            </w:tcBorders>
          </w:tcPr>
          <w:p w14:paraId="46B051C8" w14:textId="77777777" w:rsidR="00CF72CE" w:rsidRDefault="00D076BD">
            <w:pPr>
              <w:spacing w:before="40" w:after="40"/>
            </w:pPr>
            <w:r>
              <w:rPr>
                <w:rFonts w:ascii="宋体" w:eastAsia="宋体" w:hAnsi="宋体"/>
                <w:sz w:val="15"/>
              </w:rPr>
              <w:t>平台资源库</w:t>
            </w:r>
          </w:p>
        </w:tc>
        <w:tc>
          <w:tcPr>
            <w:tcW w:w="1606" w:type="dxa"/>
            <w:tcBorders>
              <w:top w:val="nil"/>
              <w:left w:val="nil"/>
              <w:bottom w:val="nil"/>
              <w:right w:val="nil"/>
            </w:tcBorders>
          </w:tcPr>
          <w:p w14:paraId="753E3CDF" w14:textId="77777777" w:rsidR="00CF72CE" w:rsidRDefault="00D076BD">
            <w:pPr>
              <w:spacing w:before="40" w:after="40"/>
            </w:pPr>
            <w:r>
              <w:rPr>
                <w:rFonts w:ascii="宋体" w:eastAsia="宋体" w:hAnsi="宋体"/>
                <w:sz w:val="15"/>
              </w:rPr>
              <w:t>学科知识图谱</w:t>
            </w:r>
          </w:p>
        </w:tc>
      </w:tr>
      <w:tr w:rsidR="00CF72CE" w14:paraId="146BAF95" w14:textId="77777777">
        <w:tc>
          <w:tcPr>
            <w:tcW w:w="1606" w:type="dxa"/>
            <w:tcBorders>
              <w:top w:val="nil"/>
              <w:left w:val="nil"/>
              <w:bottom w:val="nil"/>
              <w:right w:val="nil"/>
            </w:tcBorders>
          </w:tcPr>
          <w:p w14:paraId="1FB5B07E" w14:textId="77777777" w:rsidR="00CF72CE" w:rsidRDefault="00D076BD">
            <w:pPr>
              <w:spacing w:before="40" w:after="40"/>
            </w:pPr>
            <w:r>
              <w:rPr>
                <w:rFonts w:ascii="宋体" w:eastAsia="宋体" w:hAnsi="宋体"/>
                <w:sz w:val="15"/>
              </w:rPr>
              <w:t>教学材料产出</w:t>
            </w:r>
          </w:p>
        </w:tc>
        <w:tc>
          <w:tcPr>
            <w:tcW w:w="1606" w:type="dxa"/>
            <w:tcBorders>
              <w:top w:val="nil"/>
              <w:left w:val="nil"/>
              <w:bottom w:val="nil"/>
              <w:right w:val="nil"/>
            </w:tcBorders>
          </w:tcPr>
          <w:p w14:paraId="184099EF" w14:textId="77777777" w:rsidR="00CF72CE" w:rsidRDefault="00D076BD">
            <w:pPr>
              <w:spacing w:before="40" w:after="40"/>
            </w:pPr>
            <w:r>
              <w:rPr>
                <w:rFonts w:ascii="宋体" w:eastAsia="宋体" w:hAnsi="宋体"/>
                <w:sz w:val="15"/>
              </w:rPr>
              <w:t>全生命周期覆盖</w:t>
            </w:r>
          </w:p>
        </w:tc>
        <w:tc>
          <w:tcPr>
            <w:tcW w:w="1606" w:type="dxa"/>
            <w:tcBorders>
              <w:top w:val="nil"/>
              <w:left w:val="nil"/>
              <w:bottom w:val="nil"/>
              <w:right w:val="nil"/>
            </w:tcBorders>
          </w:tcPr>
          <w:p w14:paraId="015E163B" w14:textId="77777777" w:rsidR="00CF72CE" w:rsidRDefault="00D076BD">
            <w:pPr>
              <w:spacing w:before="40" w:after="40"/>
            </w:pPr>
            <w:r>
              <w:rPr>
                <w:rFonts w:ascii="宋体" w:eastAsia="宋体" w:hAnsi="宋体"/>
                <w:sz w:val="15"/>
              </w:rPr>
              <w:t>需手动提示</w:t>
            </w:r>
          </w:p>
        </w:tc>
        <w:tc>
          <w:tcPr>
            <w:tcW w:w="1606" w:type="dxa"/>
            <w:tcBorders>
              <w:top w:val="nil"/>
              <w:left w:val="nil"/>
              <w:bottom w:val="nil"/>
              <w:right w:val="nil"/>
            </w:tcBorders>
          </w:tcPr>
          <w:p w14:paraId="118795F3" w14:textId="77777777" w:rsidR="00CF72CE" w:rsidRDefault="00D076BD">
            <w:pPr>
              <w:spacing w:before="40" w:after="40"/>
            </w:pPr>
            <w:r>
              <w:rPr>
                <w:rFonts w:ascii="宋体" w:eastAsia="宋体" w:hAnsi="宋体"/>
                <w:sz w:val="15"/>
              </w:rPr>
              <w:t>作业辅导</w:t>
            </w:r>
          </w:p>
        </w:tc>
        <w:tc>
          <w:tcPr>
            <w:tcW w:w="1606" w:type="dxa"/>
            <w:tcBorders>
              <w:top w:val="nil"/>
              <w:left w:val="nil"/>
              <w:bottom w:val="nil"/>
              <w:right w:val="nil"/>
            </w:tcBorders>
          </w:tcPr>
          <w:p w14:paraId="19904DD1" w14:textId="77777777" w:rsidR="00CF72CE" w:rsidRDefault="00D076BD">
            <w:pPr>
              <w:spacing w:before="40" w:after="40"/>
            </w:pPr>
            <w:r>
              <w:rPr>
                <w:rFonts w:ascii="宋体" w:eastAsia="宋体" w:hAnsi="宋体"/>
                <w:sz w:val="15"/>
              </w:rPr>
              <w:t>资源推送</w:t>
            </w:r>
          </w:p>
        </w:tc>
        <w:tc>
          <w:tcPr>
            <w:tcW w:w="1606" w:type="dxa"/>
            <w:tcBorders>
              <w:top w:val="nil"/>
              <w:left w:val="nil"/>
              <w:bottom w:val="nil"/>
              <w:right w:val="nil"/>
            </w:tcBorders>
          </w:tcPr>
          <w:p w14:paraId="5006154B" w14:textId="77777777" w:rsidR="00CF72CE" w:rsidRDefault="00D076BD">
            <w:pPr>
              <w:spacing w:before="40" w:after="40"/>
            </w:pPr>
            <w:r>
              <w:rPr>
                <w:rFonts w:ascii="宋体" w:eastAsia="宋体" w:hAnsi="宋体"/>
                <w:sz w:val="15"/>
              </w:rPr>
              <w:t>习题推荐</w:t>
            </w:r>
          </w:p>
        </w:tc>
      </w:tr>
      <w:tr w:rsidR="00CF72CE" w14:paraId="051BB49D" w14:textId="77777777">
        <w:tc>
          <w:tcPr>
            <w:tcW w:w="1606" w:type="dxa"/>
            <w:tcBorders>
              <w:top w:val="nil"/>
              <w:left w:val="nil"/>
              <w:bottom w:val="nil"/>
              <w:right w:val="nil"/>
            </w:tcBorders>
          </w:tcPr>
          <w:p w14:paraId="023BB44F" w14:textId="77777777" w:rsidR="00CF72CE" w:rsidRDefault="00D076BD">
            <w:pPr>
              <w:spacing w:before="40" w:after="40"/>
            </w:pPr>
            <w:r>
              <w:rPr>
                <w:rFonts w:ascii="宋体" w:eastAsia="宋体" w:hAnsi="宋体"/>
                <w:sz w:val="15"/>
              </w:rPr>
              <w:t>学生端角色</w:t>
            </w:r>
          </w:p>
        </w:tc>
        <w:tc>
          <w:tcPr>
            <w:tcW w:w="1606" w:type="dxa"/>
            <w:tcBorders>
              <w:top w:val="nil"/>
              <w:left w:val="nil"/>
              <w:bottom w:val="nil"/>
              <w:right w:val="nil"/>
            </w:tcBorders>
          </w:tcPr>
          <w:p w14:paraId="4780F19F" w14:textId="77777777" w:rsidR="00CF72CE" w:rsidRDefault="00D076BD">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38C24013" w14:textId="77777777" w:rsidR="00CF72CE" w:rsidRDefault="00D076BD">
            <w:pPr>
              <w:spacing w:before="40" w:after="40"/>
            </w:pPr>
            <w:r>
              <w:rPr>
                <w:rFonts w:ascii="宋体" w:eastAsia="宋体" w:hAnsi="宋体"/>
                <w:sz w:val="15"/>
              </w:rPr>
              <w:t>需自行定义</w:t>
            </w:r>
          </w:p>
        </w:tc>
        <w:tc>
          <w:tcPr>
            <w:tcW w:w="1606" w:type="dxa"/>
            <w:tcBorders>
              <w:top w:val="nil"/>
              <w:left w:val="nil"/>
              <w:bottom w:val="nil"/>
              <w:right w:val="nil"/>
            </w:tcBorders>
          </w:tcPr>
          <w:p w14:paraId="0F20E52F" w14:textId="77777777" w:rsidR="00CF72CE" w:rsidRDefault="00D076BD">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7C04EC1A" w14:textId="77777777" w:rsidR="00CF72CE" w:rsidRDefault="00D076BD">
            <w:pPr>
              <w:spacing w:before="40" w:after="40"/>
            </w:pPr>
            <w:r>
              <w:rPr>
                <w:rFonts w:ascii="宋体" w:eastAsia="宋体" w:hAnsi="宋体"/>
                <w:sz w:val="15"/>
              </w:rPr>
              <w:t>功能导航</w:t>
            </w:r>
          </w:p>
        </w:tc>
        <w:tc>
          <w:tcPr>
            <w:tcW w:w="1606" w:type="dxa"/>
            <w:tcBorders>
              <w:top w:val="nil"/>
              <w:left w:val="nil"/>
              <w:bottom w:val="nil"/>
              <w:right w:val="nil"/>
            </w:tcBorders>
          </w:tcPr>
          <w:p w14:paraId="63E28BD7" w14:textId="77777777" w:rsidR="00CF72CE" w:rsidRDefault="00D076BD">
            <w:pPr>
              <w:spacing w:before="40" w:after="40"/>
            </w:pPr>
            <w:r>
              <w:rPr>
                <w:rFonts w:ascii="宋体" w:eastAsia="宋体" w:hAnsi="宋体"/>
                <w:sz w:val="15"/>
              </w:rPr>
              <w:t>个性化路径</w:t>
            </w:r>
          </w:p>
        </w:tc>
      </w:tr>
      <w:tr w:rsidR="00CF72CE" w14:paraId="13190679" w14:textId="77777777">
        <w:tc>
          <w:tcPr>
            <w:tcW w:w="1606" w:type="dxa"/>
            <w:tcBorders>
              <w:top w:val="nil"/>
              <w:left w:val="nil"/>
              <w:bottom w:val="single" w:sz="12" w:space="0" w:color="auto"/>
              <w:right w:val="nil"/>
            </w:tcBorders>
          </w:tcPr>
          <w:p w14:paraId="12ECA808" w14:textId="77777777" w:rsidR="00CF72CE" w:rsidRDefault="00D076BD">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1BF6E8D7" w14:textId="77777777" w:rsidR="00CF72CE" w:rsidRDefault="00D076BD">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6A4F40D7" w14:textId="77777777" w:rsidR="00CF72CE" w:rsidRDefault="00D076B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7D7775E8" w14:textId="77777777" w:rsidR="00CF72CE" w:rsidRDefault="00D076B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6AF34482" w14:textId="77777777" w:rsidR="00CF72CE" w:rsidRDefault="00D076B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1198198E" w14:textId="77777777" w:rsidR="00CF72CE" w:rsidRDefault="00D076BD">
            <w:pPr>
              <w:spacing w:before="40" w:after="40"/>
            </w:pPr>
            <w:r>
              <w:rPr>
                <w:rFonts w:ascii="宋体" w:eastAsia="宋体" w:hAnsi="宋体"/>
                <w:sz w:val="15"/>
              </w:rPr>
              <w:t>高（需系统对接）</w:t>
            </w:r>
          </w:p>
        </w:tc>
      </w:tr>
    </w:tbl>
    <w:p w14:paraId="421A180A" w14:textId="77777777" w:rsidR="00CF72CE" w:rsidRDefault="00D076BD">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7E19076E" w14:textId="77777777" w:rsidR="00CF72CE" w:rsidRDefault="00D076BD">
      <w:pPr>
        <w:spacing w:after="120" w:line="360" w:lineRule="auto"/>
      </w:pPr>
      <w:r>
        <w:rPr>
          <w:rFonts w:ascii="黑体" w:eastAsia="黑体" w:hAnsi="黑体"/>
          <w:b/>
        </w:rPr>
        <w:t xml:space="preserve">3.5 </w:t>
      </w:r>
      <w:r>
        <w:rPr>
          <w:rFonts w:ascii="黑体" w:eastAsia="黑体" w:hAnsi="黑体"/>
          <w:b/>
        </w:rPr>
        <w:t>初步试用反馈</w:t>
      </w:r>
    </w:p>
    <w:p w14:paraId="213EF1F6" w14:textId="77777777" w:rsidR="00CF72CE" w:rsidRDefault="00D076BD">
      <w:pPr>
        <w:spacing w:after="80" w:line="360" w:lineRule="auto"/>
        <w:ind w:firstLine="420"/>
      </w:pPr>
      <w:r>
        <w:rPr>
          <w:rFonts w:ascii="宋体" w:eastAsia="宋体" w:hAnsi="宋体"/>
          <w:sz w:val="21"/>
        </w:rPr>
        <w:t>依据</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[1]</w:t>
      </w:r>
      <w:r>
        <w:rPr>
          <w:rFonts w:ascii="宋体" w:eastAsia="宋体" w:hAnsi="宋体"/>
          <w:sz w:val="21"/>
        </w:rPr>
        <w:t>提出的设计科学研究评价框架，本研究对</w:t>
      </w:r>
      <w:r>
        <w:rPr>
          <w:rFonts w:ascii="宋体" w:eastAsia="宋体" w:hAnsi="宋体"/>
          <w:sz w:val="21"/>
        </w:rPr>
        <w:t>9-Agent</w:t>
      </w:r>
      <w:r>
        <w:rPr>
          <w:rFonts w:ascii="宋体" w:eastAsia="宋体" w:hAnsi="宋体"/>
          <w:sz w:val="21"/>
        </w:rPr>
        <w:t>双向映射设计方法论进行系统自评。</w:t>
      </w:r>
      <w:r>
        <w:rPr>
          <w:rFonts w:ascii="宋体" w:eastAsia="宋体" w:hAnsi="宋体"/>
          <w:sz w:val="21"/>
        </w:rPr>
        <w:t>Hevner</w:t>
      </w:r>
      <w:r>
        <w:rPr>
          <w:rFonts w:ascii="宋体" w:eastAsia="宋体" w:hAnsi="宋体"/>
          <w:sz w:val="21"/>
        </w:rPr>
        <w:t>框架包含七条设计科学指南，下文逐条对照本研究的达成情况。</w:t>
      </w:r>
    </w:p>
    <w:p w14:paraId="06D52C88" w14:textId="77777777" w:rsidR="00CF72CE" w:rsidRDefault="00D076BD">
      <w:pPr>
        <w:spacing w:after="80" w:line="360" w:lineRule="auto"/>
        <w:ind w:firstLine="420"/>
      </w:pPr>
      <w:r>
        <w:rPr>
          <w:rFonts w:ascii="宋体" w:eastAsia="宋体" w:hAnsi="宋体"/>
          <w:sz w:val="21"/>
        </w:rPr>
        <w:lastRenderedPageBreak/>
        <w:t>**</w:t>
      </w:r>
      <w:r>
        <w:rPr>
          <w:rFonts w:ascii="宋体" w:eastAsia="宋体" w:hAnsi="宋体"/>
          <w:sz w:val="21"/>
        </w:rPr>
        <w:t>指南一：设计作为人工物。</w:t>
      </w:r>
      <w:r>
        <w:rPr>
          <w:rFonts w:ascii="宋体" w:eastAsia="宋体" w:hAnsi="宋体"/>
          <w:sz w:val="21"/>
        </w:rPr>
        <w:t xml:space="preserve">** </w:t>
      </w:r>
      <w:r>
        <w:rPr>
          <w:rFonts w:ascii="宋体" w:eastAsia="宋体" w:hAnsi="宋体"/>
          <w:sz w:val="21"/>
        </w:rPr>
        <w:t>本研究产出的人工物包括：三条角色重塑设计原则（概念性人工物）、</w:t>
      </w:r>
      <w:r>
        <w:rPr>
          <w:rFonts w:ascii="宋体" w:eastAsia="宋体" w:hAnsi="宋体"/>
          <w:sz w:val="21"/>
        </w:rPr>
        <w:t>9-Agent</w:t>
      </w:r>
      <w:r>
        <w:rPr>
          <w:rFonts w:ascii="宋体" w:eastAsia="宋体" w:hAnsi="宋体"/>
          <w:sz w:val="21"/>
        </w:rPr>
        <w:t>双向映射表（模型性人工物）、提示词四层模板与</w:t>
      </w:r>
      <w:r>
        <w:rPr>
          <w:rFonts w:ascii="宋体" w:eastAsia="宋体" w:hAnsi="宋体"/>
          <w:sz w:val="21"/>
        </w:rPr>
        <w:t>RAG</w:t>
      </w:r>
      <w:r>
        <w:rPr>
          <w:rFonts w:ascii="宋体" w:eastAsia="宋体" w:hAnsi="宋体"/>
          <w:sz w:val="21"/>
        </w:rPr>
        <w:t>知识库架构（实例化人工物）、以及</w:t>
      </w:r>
      <w:r>
        <w:rPr>
          <w:rFonts w:ascii="宋体" w:eastAsia="宋体" w:hAnsi="宋体"/>
          <w:sz w:val="21"/>
        </w:rPr>
        <w:t>Agent-S/Agent-B</w:t>
      </w:r>
      <w:r>
        <w:rPr>
          <w:rFonts w:ascii="宋体" w:eastAsia="宋体" w:hAnsi="宋体"/>
          <w:sz w:val="21"/>
        </w:rPr>
        <w:t>两个深度设计案例（方法性人工物）。四项人工物共同构成双向映射设计方法论的可操作知识体系。</w:t>
      </w:r>
    </w:p>
    <w:p w14:paraId="3B1A1FCB" w14:textId="77777777" w:rsidR="00CF72CE" w:rsidRDefault="00D076BD">
      <w:pPr>
        <w:spacing w:after="80" w:line="360" w:lineRule="auto"/>
        <w:ind w:firstLine="420"/>
      </w:pPr>
      <w:r>
        <w:rPr>
          <w:rFonts w:ascii="宋体" w:eastAsia="宋体" w:hAnsi="宋体"/>
          <w:sz w:val="21"/>
        </w:rPr>
        <w:t>**</w:t>
      </w:r>
      <w:r>
        <w:rPr>
          <w:rFonts w:ascii="宋体" w:eastAsia="宋体" w:hAnsi="宋体"/>
          <w:sz w:val="21"/>
        </w:rPr>
        <w:t>指南二：问题相关性。</w:t>
      </w:r>
      <w:r>
        <w:rPr>
          <w:rFonts w:ascii="宋体" w:eastAsia="宋体" w:hAnsi="宋体"/>
          <w:sz w:val="21"/>
        </w:rPr>
        <w:t xml:space="preserve">** </w:t>
      </w:r>
      <w:r>
        <w:rPr>
          <w:rFonts w:ascii="宋体" w:eastAsia="宋体" w:hAnsi="宋体"/>
          <w:sz w:val="21"/>
        </w:rPr>
        <w:t>本研究所针对的问题</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教中心化</w:t>
      </w:r>
      <w:r>
        <w:rPr>
          <w:rFonts w:ascii="宋体" w:eastAsia="宋体" w:hAnsi="宋体"/>
          <w:sz w:val="21"/>
        </w:rPr>
        <w:t>”</w:t>
      </w:r>
      <w:r>
        <w:rPr>
          <w:rFonts w:ascii="宋体" w:eastAsia="宋体" w:hAnsi="宋体"/>
          <w:sz w:val="21"/>
        </w:rPr>
        <w:t>与角色单薄</w:t>
      </w:r>
      <w:r>
        <w:rPr>
          <w:rFonts w:ascii="宋体" w:eastAsia="宋体" w:hAnsi="宋体"/>
          <w:sz w:val="21"/>
        </w:rPr>
        <w:t>——</w:t>
      </w:r>
      <w:r>
        <w:rPr>
          <w:rFonts w:ascii="宋体" w:eastAsia="宋体" w:hAnsi="宋体"/>
          <w:sz w:val="21"/>
        </w:rPr>
        <w:t>已在引言中通过文献系统论证其现实性和紧迫性。教师</w:t>
      </w:r>
      <w:r>
        <w:rPr>
          <w:rFonts w:ascii="宋体" w:eastAsia="宋体" w:hAnsi="宋体"/>
          <w:sz w:val="21"/>
        </w:rPr>
        <w:t>Agent</w:t>
      </w:r>
      <w:r>
        <w:rPr>
          <w:rFonts w:ascii="宋体" w:eastAsia="宋体" w:hAnsi="宋体"/>
          <w:sz w:val="21"/>
        </w:rPr>
        <w:t>在教学文档生产中的实际运行（人工审校修正率约</w:t>
      </w:r>
      <w:r>
        <w:rPr>
          <w:rFonts w:ascii="宋体" w:eastAsia="宋体" w:hAnsi="宋体"/>
          <w:sz w:val="21"/>
        </w:rPr>
        <w:t>15%</w:t>
      </w:r>
      <w:r>
        <w:rPr>
          <w:rFonts w:ascii="宋体" w:eastAsia="宋体" w:hAnsi="宋体"/>
          <w:sz w:val="21"/>
        </w:rPr>
        <w:t>）初步表明该设计方案回应该问题的技术可行性。</w:t>
      </w:r>
    </w:p>
    <w:p w14:paraId="74428609" w14:textId="77777777" w:rsidR="00CF72CE" w:rsidRDefault="00D076BD">
      <w:pPr>
        <w:spacing w:after="80" w:line="360" w:lineRule="auto"/>
        <w:ind w:firstLine="420"/>
      </w:pPr>
      <w:r>
        <w:rPr>
          <w:rFonts w:ascii="宋体" w:eastAsia="宋体" w:hAnsi="宋体"/>
          <w:sz w:val="21"/>
        </w:rPr>
        <w:t>**</w:t>
      </w:r>
      <w:r>
        <w:rPr>
          <w:rFonts w:ascii="宋体" w:eastAsia="宋体" w:hAnsi="宋体"/>
          <w:sz w:val="21"/>
        </w:rPr>
        <w:t>指南三：设计评价。</w:t>
      </w:r>
      <w:r>
        <w:rPr>
          <w:rFonts w:ascii="宋体" w:eastAsia="宋体" w:hAnsi="宋体"/>
          <w:sz w:val="21"/>
        </w:rPr>
        <w:t xml:space="preserve">** </w:t>
      </w:r>
      <w:r>
        <w:rPr>
          <w:rFonts w:ascii="宋体" w:eastAsia="宋体" w:hAnsi="宋体"/>
          <w:sz w:val="21"/>
        </w:rPr>
        <w:t>本研究采用两种评价方式。其一，比较性评价</w:t>
      </w:r>
      <w:r>
        <w:rPr>
          <w:rFonts w:ascii="宋体" w:eastAsia="宋体" w:hAnsi="宋体"/>
          <w:sz w:val="21"/>
        </w:rPr>
        <w:t>——</w:t>
      </w:r>
      <w:r>
        <w:rPr>
          <w:rFonts w:ascii="宋体" w:eastAsia="宋体" w:hAnsi="宋体"/>
          <w:sz w:val="21"/>
        </w:rPr>
        <w:t>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体系与</w:t>
      </w:r>
      <w:r>
        <w:rPr>
          <w:rFonts w:ascii="宋体" w:eastAsia="宋体" w:hAnsi="宋体"/>
          <w:sz w:val="21"/>
        </w:rPr>
        <w:t>ChatGPT</w:t>
      </w:r>
      <w:r>
        <w:rPr>
          <w:rFonts w:ascii="宋体" w:eastAsia="宋体" w:hAnsi="宋体"/>
          <w:sz w:val="21"/>
        </w:rPr>
        <w:t>、</w:t>
      </w:r>
      <w:r>
        <w:rPr>
          <w:rFonts w:ascii="宋体" w:eastAsia="宋体" w:hAnsi="宋体"/>
          <w:sz w:val="21"/>
        </w:rPr>
        <w:t>Khanmigo</w:t>
      </w:r>
      <w:r>
        <w:rPr>
          <w:rFonts w:ascii="宋体" w:eastAsia="宋体" w:hAnsi="宋体"/>
          <w:sz w:val="21"/>
        </w:rPr>
        <w:t>、超星</w:t>
      </w:r>
      <w:r>
        <w:rPr>
          <w:rFonts w:ascii="宋体" w:eastAsia="宋体" w:hAnsi="宋体"/>
          <w:sz w:val="21"/>
        </w:rPr>
        <w:t>AI</w:t>
      </w:r>
      <w:r>
        <w:rPr>
          <w:rFonts w:ascii="宋体" w:eastAsia="宋体" w:hAnsi="宋体"/>
          <w:sz w:val="21"/>
        </w:rPr>
        <w:t>助手、</w:t>
      </w:r>
      <w:r>
        <w:rPr>
          <w:rFonts w:ascii="宋体" w:eastAsia="宋体" w:hAnsi="宋体"/>
          <w:sz w:val="21"/>
        </w:rPr>
        <w:t>Squirrel AI</w:t>
      </w:r>
      <w:r>
        <w:rPr>
          <w:rFonts w:ascii="宋体" w:eastAsia="宋体" w:hAnsi="宋体"/>
          <w:sz w:val="21"/>
        </w:rPr>
        <w:t>进行六维度对比，验证了</w:t>
      </w:r>
      <w:r>
        <w:rPr>
          <w:rFonts w:ascii="宋体" w:eastAsia="宋体" w:hAnsi="宋体"/>
          <w:sz w:val="21"/>
        </w:rPr>
        <w:t>“</w:t>
      </w:r>
      <w:r>
        <w:rPr>
          <w:rFonts w:ascii="宋体" w:eastAsia="宋体" w:hAnsi="宋体"/>
          <w:sz w:val="21"/>
        </w:rPr>
        <w:t>角色分工以能力边界为导向</w:t>
      </w:r>
      <w:r>
        <w:rPr>
          <w:rFonts w:ascii="宋体" w:eastAsia="宋体" w:hAnsi="宋体"/>
          <w:sz w:val="21"/>
        </w:rPr>
        <w:t>”“</w:t>
      </w:r>
      <w:r>
        <w:rPr>
          <w:rFonts w:ascii="宋体" w:eastAsia="宋体" w:hAnsi="宋体"/>
          <w:sz w:val="21"/>
        </w:rPr>
        <w:t>双向映射以使用者为中心重新参数化</w:t>
      </w:r>
      <w:r>
        <w:rPr>
          <w:rFonts w:ascii="宋体" w:eastAsia="宋体" w:hAnsi="宋体"/>
          <w:sz w:val="21"/>
        </w:rPr>
        <w:t>”</w:t>
      </w:r>
      <w:r>
        <w:rPr>
          <w:rFonts w:ascii="宋体" w:eastAsia="宋体" w:hAnsi="宋体"/>
          <w:sz w:val="21"/>
        </w:rPr>
        <w:t>两条设计主张相对于现有系统的差异化优势。其二，描述性评价</w:t>
      </w:r>
      <w:r>
        <w:rPr>
          <w:rFonts w:ascii="宋体" w:eastAsia="宋体" w:hAnsi="宋体"/>
          <w:sz w:val="21"/>
        </w:rPr>
        <w:t>——</w:t>
      </w:r>
      <w:r>
        <w:rPr>
          <w:rFonts w:ascii="宋体" w:eastAsia="宋体" w:hAnsi="宋体"/>
          <w:sz w:val="21"/>
        </w:rPr>
        <w:t>教师端</w:t>
      </w:r>
      <w:r>
        <w:rPr>
          <w:rFonts w:ascii="宋体" w:eastAsia="宋体" w:hAnsi="宋体"/>
          <w:sz w:val="21"/>
        </w:rPr>
        <w:t>Agent</w:t>
      </w:r>
      <w:r>
        <w:rPr>
          <w:rFonts w:ascii="宋体" w:eastAsia="宋体" w:hAnsi="宋体"/>
          <w:sz w:val="21"/>
        </w:rPr>
        <w:t>产出的</w:t>
      </w:r>
      <w:r>
        <w:rPr>
          <w:rFonts w:ascii="宋体" w:eastAsia="宋体" w:hAnsi="宋体"/>
          <w:sz w:val="21"/>
        </w:rPr>
        <w:t>15%</w:t>
      </w:r>
      <w:r>
        <w:rPr>
          <w:rFonts w:ascii="宋体" w:eastAsia="宋体" w:hAnsi="宋体"/>
          <w:sz w:val="21"/>
        </w:rPr>
        <w:t>人工修正率和学生端</w:t>
      </w:r>
      <w:r>
        <w:rPr>
          <w:rFonts w:ascii="宋体" w:eastAsia="宋体" w:hAnsi="宋体"/>
          <w:sz w:val="21"/>
        </w:rPr>
        <w:t>5</w:t>
      </w:r>
      <w:r>
        <w:rPr>
          <w:rFonts w:ascii="宋体" w:eastAsia="宋体" w:hAnsi="宋体"/>
          <w:sz w:val="21"/>
        </w:rPr>
        <w:t>名研究生</w:t>
      </w:r>
      <w:r>
        <w:rPr>
          <w:rFonts w:ascii="宋体" w:eastAsia="宋体" w:hAnsi="宋体"/>
          <w:sz w:val="21"/>
        </w:rPr>
        <w:t>/2</w:t>
      </w:r>
      <w:r>
        <w:rPr>
          <w:rFonts w:ascii="宋体" w:eastAsia="宋体" w:hAnsi="宋体"/>
          <w:sz w:val="21"/>
        </w:rPr>
        <w:t>周试用中的</w:t>
      </w:r>
      <w:r>
        <w:rPr>
          <w:rFonts w:ascii="宋体" w:eastAsia="宋体" w:hAnsi="宋体"/>
          <w:sz w:val="21"/>
        </w:rPr>
        <w:t>4/5</w:t>
      </w:r>
      <w:r>
        <w:rPr>
          <w:rFonts w:ascii="宋体" w:eastAsia="宋体" w:hAnsi="宋体"/>
          <w:sz w:val="21"/>
        </w:rPr>
        <w:t>〜</w:t>
      </w:r>
      <w:r>
        <w:rPr>
          <w:rFonts w:ascii="宋体" w:eastAsia="宋体" w:hAnsi="宋体"/>
          <w:sz w:val="21"/>
        </w:rPr>
        <w:t>5/5</w:t>
      </w:r>
      <w:r>
        <w:rPr>
          <w:rFonts w:ascii="宋体" w:eastAsia="宋体" w:hAnsi="宋体"/>
          <w:sz w:val="21"/>
        </w:rPr>
        <w:t>认同率，为该设计方案提供了初步的效用信号，尽管样本量限制使其仅具定性参照意义。</w:t>
      </w:r>
    </w:p>
    <w:p w14:paraId="371CF890" w14:textId="77777777" w:rsidR="00CF72CE" w:rsidRDefault="00D076BD">
      <w:pPr>
        <w:spacing w:after="80" w:line="360" w:lineRule="auto"/>
        <w:ind w:firstLine="420"/>
      </w:pPr>
      <w:r>
        <w:rPr>
          <w:rFonts w:ascii="宋体" w:eastAsia="宋体" w:hAnsi="宋体"/>
          <w:sz w:val="21"/>
        </w:rPr>
        <w:t>**</w:t>
      </w:r>
      <w:r>
        <w:rPr>
          <w:rFonts w:ascii="宋体" w:eastAsia="宋体" w:hAnsi="宋体"/>
          <w:sz w:val="21"/>
        </w:rPr>
        <w:t>指南四：研究贡献。</w:t>
      </w:r>
      <w:r>
        <w:rPr>
          <w:rFonts w:ascii="宋体" w:eastAsia="宋体" w:hAnsi="宋体"/>
          <w:sz w:val="21"/>
        </w:rPr>
        <w:t xml:space="preserve">** </w:t>
      </w:r>
      <w:r>
        <w:rPr>
          <w:rFonts w:ascii="宋体" w:eastAsia="宋体" w:hAnsi="宋体"/>
          <w:sz w:val="21"/>
        </w:rPr>
        <w:t>本研究的核心贡献在于提供了双向映射这一设计知识（</w:t>
      </w:r>
      <w:r>
        <w:rPr>
          <w:rFonts w:ascii="宋体" w:eastAsia="宋体" w:hAnsi="宋体"/>
          <w:sz w:val="21"/>
        </w:rPr>
        <w:t>Design Knowledge</w:t>
      </w:r>
      <w:r>
        <w:rPr>
          <w:rFonts w:ascii="宋体" w:eastAsia="宋体" w:hAnsi="宋体"/>
          <w:sz w:val="21"/>
        </w:rPr>
        <w:t>），其形式为三条原则</w:t>
      </w:r>
      <w:r>
        <w:rPr>
          <w:rFonts w:ascii="宋体" w:eastAsia="宋体" w:hAnsi="宋体"/>
          <w:sz w:val="21"/>
        </w:rPr>
        <w:t>+</w:t>
      </w:r>
      <w:r>
        <w:rPr>
          <w:rFonts w:ascii="宋体" w:eastAsia="宋体" w:hAnsi="宋体"/>
          <w:sz w:val="21"/>
        </w:rPr>
        <w:t>一张映射表</w:t>
      </w:r>
      <w:r>
        <w:rPr>
          <w:rFonts w:ascii="宋体" w:eastAsia="宋体" w:hAnsi="宋体"/>
          <w:sz w:val="21"/>
        </w:rPr>
        <w:t>+</w:t>
      </w:r>
      <w:r>
        <w:rPr>
          <w:rFonts w:ascii="宋体" w:eastAsia="宋体" w:hAnsi="宋体"/>
          <w:sz w:val="21"/>
        </w:rPr>
        <w:t>两个深度案例，属于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所定义的</w:t>
      </w:r>
      <w:r>
        <w:rPr>
          <w:rFonts w:ascii="宋体" w:eastAsia="宋体" w:hAnsi="宋体"/>
          <w:sz w:val="21"/>
        </w:rPr>
        <w:t>“</w:t>
      </w:r>
      <w:r>
        <w:rPr>
          <w:rFonts w:ascii="宋体" w:eastAsia="宋体" w:hAnsi="宋体"/>
          <w:sz w:val="21"/>
        </w:rPr>
        <w:t>设计理论</w:t>
      </w:r>
      <w:r>
        <w:rPr>
          <w:rFonts w:ascii="宋体" w:eastAsia="宋体" w:hAnsi="宋体"/>
          <w:sz w:val="21"/>
        </w:rPr>
        <w:t>”</w:t>
      </w:r>
      <w:r>
        <w:rPr>
          <w:rFonts w:ascii="宋体" w:eastAsia="宋体" w:hAnsi="宋体"/>
          <w:sz w:val="21"/>
        </w:rPr>
        <w:t>层级</w:t>
      </w:r>
      <w:r>
        <w:rPr>
          <w:rFonts w:ascii="宋体" w:eastAsia="宋体" w:hAnsi="宋体"/>
          <w:sz w:val="21"/>
        </w:rPr>
        <w:t>——</w:t>
      </w:r>
      <w:r>
        <w:rPr>
          <w:rFonts w:ascii="宋体" w:eastAsia="宋体" w:hAnsi="宋体"/>
          <w:sz w:val="21"/>
        </w:rPr>
        <w:t>介于具体实例与抽象理论之间的中层知识。</w:t>
      </w:r>
    </w:p>
    <w:p w14:paraId="6D78785D" w14:textId="77777777" w:rsidR="00CF72CE" w:rsidRDefault="00D076BD">
      <w:pPr>
        <w:spacing w:after="80" w:line="360" w:lineRule="auto"/>
        <w:ind w:firstLine="420"/>
      </w:pPr>
      <w:r>
        <w:rPr>
          <w:rFonts w:ascii="宋体" w:eastAsia="宋体" w:hAnsi="宋体"/>
          <w:sz w:val="21"/>
        </w:rPr>
        <w:t>**</w:t>
      </w:r>
      <w:r>
        <w:rPr>
          <w:rFonts w:ascii="宋体" w:eastAsia="宋体" w:hAnsi="宋体"/>
          <w:sz w:val="21"/>
        </w:rPr>
        <w:t>指南五：研究严谨性。</w:t>
      </w:r>
      <w:r>
        <w:rPr>
          <w:rFonts w:ascii="宋体" w:eastAsia="宋体" w:hAnsi="宋体"/>
          <w:sz w:val="21"/>
        </w:rPr>
        <w:t xml:space="preserve">** </w:t>
      </w:r>
      <w:r>
        <w:rPr>
          <w:rFonts w:ascii="宋体" w:eastAsia="宋体" w:hAnsi="宋体"/>
          <w:sz w:val="21"/>
        </w:rPr>
        <w:t>设计原则的推导严格遵循</w:t>
      </w:r>
      <w:r>
        <w:rPr>
          <w:rFonts w:ascii="宋体" w:eastAsia="宋体" w:hAnsi="宋体"/>
          <w:sz w:val="21"/>
        </w:rPr>
        <w:t>“</w:t>
      </w:r>
      <w:r>
        <w:rPr>
          <w:rFonts w:ascii="宋体" w:eastAsia="宋体" w:hAnsi="宋体"/>
          <w:sz w:val="21"/>
        </w:rPr>
        <w:t>问题诊断</w:t>
      </w:r>
      <w:r>
        <w:rPr>
          <w:rFonts w:ascii="宋体" w:eastAsia="宋体" w:hAnsi="宋体"/>
          <w:sz w:val="21"/>
        </w:rPr>
        <w:t>→</w:t>
      </w:r>
      <w:r>
        <w:rPr>
          <w:rFonts w:ascii="宋体" w:eastAsia="宋体" w:hAnsi="宋体"/>
          <w:sz w:val="21"/>
        </w:rPr>
        <w:t>设计响应</w:t>
      </w:r>
      <w:r>
        <w:rPr>
          <w:rFonts w:ascii="宋体" w:eastAsia="宋体" w:hAnsi="宋体"/>
          <w:sz w:val="21"/>
        </w:rPr>
        <w:t>→</w:t>
      </w:r>
      <w:r>
        <w:rPr>
          <w:rFonts w:ascii="宋体" w:eastAsia="宋体" w:hAnsi="宋体"/>
          <w:sz w:val="21"/>
        </w:rPr>
        <w:t>案例验证</w:t>
      </w:r>
      <w:r>
        <w:rPr>
          <w:rFonts w:ascii="宋体" w:eastAsia="宋体" w:hAnsi="宋体"/>
          <w:sz w:val="21"/>
        </w:rPr>
        <w:t>”</w:t>
      </w:r>
      <w:r>
        <w:rPr>
          <w:rFonts w:ascii="宋体" w:eastAsia="宋体" w:hAnsi="宋体"/>
          <w:sz w:val="21"/>
        </w:rPr>
        <w:t>的逻辑链：三个结构缺陷各对应一条设计原则，每条原则又对应映射表中的具体角色转化。案例选择（</w:t>
      </w:r>
      <w:r>
        <w:rPr>
          <w:rFonts w:ascii="宋体" w:eastAsia="宋体" w:hAnsi="宋体"/>
          <w:sz w:val="21"/>
        </w:rPr>
        <w:t>Agent-S</w:t>
      </w:r>
      <w:r>
        <w:rPr>
          <w:rFonts w:ascii="宋体" w:eastAsia="宋体" w:hAnsi="宋体"/>
          <w:sz w:val="21"/>
        </w:rPr>
        <w:t>与</w:t>
      </w:r>
      <w:r>
        <w:rPr>
          <w:rFonts w:ascii="宋体" w:eastAsia="宋体" w:hAnsi="宋体"/>
          <w:sz w:val="21"/>
        </w:rPr>
        <w:t>Agent-B</w:t>
      </w:r>
      <w:r>
        <w:rPr>
          <w:rFonts w:ascii="宋体" w:eastAsia="宋体" w:hAnsi="宋体"/>
          <w:sz w:val="21"/>
        </w:rPr>
        <w:t>）覆盖了映射表中角色跨度最小和最大的两端，确保设计知识的边界可感知。</w:t>
      </w:r>
    </w:p>
    <w:p w14:paraId="41AE6FA3" w14:textId="77777777" w:rsidR="00CF72CE" w:rsidRDefault="00D076BD">
      <w:pPr>
        <w:spacing w:after="80" w:line="360" w:lineRule="auto"/>
        <w:ind w:firstLine="420"/>
      </w:pPr>
      <w:r>
        <w:rPr>
          <w:rFonts w:ascii="宋体" w:eastAsia="宋体" w:hAnsi="宋体"/>
          <w:sz w:val="21"/>
        </w:rPr>
        <w:t>**</w:t>
      </w:r>
      <w:r>
        <w:rPr>
          <w:rFonts w:ascii="宋体" w:eastAsia="宋体" w:hAnsi="宋体"/>
          <w:sz w:val="21"/>
        </w:rPr>
        <w:t>指南六：设计作为搜索过程。</w:t>
      </w:r>
      <w:r>
        <w:rPr>
          <w:rFonts w:ascii="宋体" w:eastAsia="宋体" w:hAnsi="宋体"/>
          <w:sz w:val="21"/>
        </w:rPr>
        <w:t>** 9-Agent</w:t>
      </w:r>
      <w:r>
        <w:rPr>
          <w:rFonts w:ascii="宋体" w:eastAsia="宋体" w:hAnsi="宋体"/>
          <w:sz w:val="21"/>
        </w:rPr>
        <w:t>体系的迭代经历了</w:t>
      </w:r>
      <w:r>
        <w:rPr>
          <w:rFonts w:ascii="宋体" w:eastAsia="宋体" w:hAnsi="宋体"/>
          <w:sz w:val="21"/>
        </w:rPr>
        <w:t>v1.0</w:t>
      </w:r>
      <w:r>
        <w:rPr>
          <w:rFonts w:ascii="宋体" w:eastAsia="宋体" w:hAnsi="宋体"/>
          <w:sz w:val="21"/>
        </w:rPr>
        <w:t>（传统讲授）、</w:t>
      </w:r>
      <w:r>
        <w:rPr>
          <w:rFonts w:ascii="宋体" w:eastAsia="宋体" w:hAnsi="宋体"/>
          <w:sz w:val="21"/>
        </w:rPr>
        <w:t>v2.0</w:t>
      </w:r>
      <w:r>
        <w:rPr>
          <w:rFonts w:ascii="宋体" w:eastAsia="宋体" w:hAnsi="宋体"/>
          <w:sz w:val="21"/>
        </w:rPr>
        <w:t>（试点</w:t>
      </w:r>
      <w:r>
        <w:rPr>
          <w:rFonts w:ascii="宋体" w:eastAsia="宋体" w:hAnsi="宋体"/>
          <w:sz w:val="21"/>
        </w:rPr>
        <w:t>NFSC</w:t>
      </w:r>
      <w:r>
        <w:rPr>
          <w:rFonts w:ascii="宋体" w:eastAsia="宋体" w:hAnsi="宋体"/>
          <w:sz w:val="21"/>
        </w:rPr>
        <w:t>框架）、</w:t>
      </w:r>
      <w:r>
        <w:rPr>
          <w:rFonts w:ascii="宋体" w:eastAsia="宋体" w:hAnsi="宋体"/>
          <w:sz w:val="21"/>
        </w:rPr>
        <w:t>v3.0</w:t>
      </w:r>
      <w:r>
        <w:rPr>
          <w:rFonts w:ascii="宋体" w:eastAsia="宋体" w:hAnsi="宋体"/>
          <w:sz w:val="21"/>
        </w:rPr>
        <w:t>（完整双向映射）三个版本，每次迭代均基于上一轮的反馈调整</w:t>
      </w:r>
      <w:r>
        <w:rPr>
          <w:rFonts w:ascii="宋体" w:eastAsia="宋体" w:hAnsi="宋体"/>
          <w:sz w:val="21"/>
        </w:rPr>
        <w:t>Agent</w:t>
      </w:r>
      <w:r>
        <w:rPr>
          <w:rFonts w:ascii="宋体" w:eastAsia="宋体" w:hAnsi="宋体"/>
          <w:sz w:val="21"/>
        </w:rPr>
        <w:t>角色定义和提示词模板。这一过程体现了设计科学研究中</w:t>
      </w:r>
      <w:r>
        <w:rPr>
          <w:rFonts w:ascii="宋体" w:eastAsia="宋体" w:hAnsi="宋体"/>
          <w:sz w:val="21"/>
        </w:rPr>
        <w:t>“</w:t>
      </w:r>
      <w:r>
        <w:rPr>
          <w:rFonts w:ascii="宋体" w:eastAsia="宋体" w:hAnsi="宋体"/>
          <w:sz w:val="21"/>
        </w:rPr>
        <w:t>生成</w:t>
      </w:r>
      <w:r>
        <w:rPr>
          <w:rFonts w:ascii="宋体" w:eastAsia="宋体" w:hAnsi="宋体"/>
          <w:sz w:val="21"/>
        </w:rPr>
        <w:t>-</w:t>
      </w:r>
      <w:r>
        <w:rPr>
          <w:rFonts w:ascii="宋体" w:eastAsia="宋体" w:hAnsi="宋体"/>
          <w:sz w:val="21"/>
        </w:rPr>
        <w:t>测试</w:t>
      </w:r>
      <w:r>
        <w:rPr>
          <w:rFonts w:ascii="宋体" w:eastAsia="宋体" w:hAnsi="宋体"/>
          <w:sz w:val="21"/>
        </w:rPr>
        <w:t>”</w:t>
      </w:r>
      <w:r>
        <w:rPr>
          <w:rFonts w:ascii="宋体" w:eastAsia="宋体" w:hAnsi="宋体"/>
          <w:sz w:val="21"/>
        </w:rPr>
        <w:t>的搜索特征。</w:t>
      </w:r>
    </w:p>
    <w:p w14:paraId="5BFD90C3" w14:textId="77777777" w:rsidR="00CF72CE" w:rsidRDefault="00D076BD">
      <w:pPr>
        <w:spacing w:after="80" w:line="360" w:lineRule="auto"/>
        <w:ind w:firstLine="420"/>
      </w:pPr>
      <w:r>
        <w:rPr>
          <w:rFonts w:ascii="宋体" w:eastAsia="宋体" w:hAnsi="宋体"/>
          <w:sz w:val="21"/>
        </w:rPr>
        <w:t>**</w:t>
      </w:r>
      <w:r>
        <w:rPr>
          <w:rFonts w:ascii="宋体" w:eastAsia="宋体" w:hAnsi="宋体"/>
          <w:sz w:val="21"/>
        </w:rPr>
        <w:t>指南七：研究沟通。</w:t>
      </w:r>
      <w:r>
        <w:rPr>
          <w:rFonts w:ascii="宋体" w:eastAsia="宋体" w:hAnsi="宋体"/>
          <w:sz w:val="21"/>
        </w:rPr>
        <w:t xml:space="preserve">** </w:t>
      </w:r>
      <w:r>
        <w:rPr>
          <w:rFonts w:ascii="宋体" w:eastAsia="宋体" w:hAnsi="宋体"/>
          <w:sz w:val="21"/>
        </w:rPr>
        <w:t>本研究同时面向技术导向型读者（通过提示词四层结构和</w:t>
      </w:r>
      <w:r>
        <w:rPr>
          <w:rFonts w:ascii="宋体" w:eastAsia="宋体" w:hAnsi="宋体"/>
          <w:sz w:val="21"/>
        </w:rPr>
        <w:t>RAG</w:t>
      </w:r>
      <w:r>
        <w:rPr>
          <w:rFonts w:ascii="宋体" w:eastAsia="宋体" w:hAnsi="宋体"/>
          <w:sz w:val="21"/>
        </w:rPr>
        <w:t>架构描述）和管理导向型读者（通过双向映射方法论框架和迁移路径讨论），兼顾设计知识的技术可行性与组织可采纳性。</w:t>
      </w:r>
    </w:p>
    <w:p w14:paraId="29A76CCC" w14:textId="77777777" w:rsidR="00CF72CE" w:rsidRDefault="00D076BD">
      <w:pPr>
        <w:spacing w:after="80" w:line="360" w:lineRule="auto"/>
        <w:ind w:firstLine="420"/>
      </w:pPr>
      <w:r>
        <w:rPr>
          <w:rFonts w:ascii="宋体" w:eastAsia="宋体" w:hAnsi="宋体"/>
          <w:sz w:val="21"/>
        </w:rPr>
        <w:t>综上，</w:t>
      </w:r>
      <w:r>
        <w:rPr>
          <w:rFonts w:ascii="宋体" w:eastAsia="宋体" w:hAnsi="宋体"/>
          <w:sz w:val="21"/>
        </w:rPr>
        <w:t>Hevner</w:t>
      </w:r>
      <w:r>
        <w:rPr>
          <w:rFonts w:ascii="宋体" w:eastAsia="宋体" w:hAnsi="宋体"/>
          <w:sz w:val="21"/>
        </w:rPr>
        <w:t>七条指南的自评表明，本研究作为设计方法论论文，在设计问题定义、人工物产出、贡献定位和研究严谨性方面达到设计要求；在设计评价的实证强度方面仍有提升空间，主要表现为试用样本量有限且缺乏与替代方案的受控比较。</w:t>
      </w:r>
    </w:p>
    <w:p w14:paraId="17058D6D" w14:textId="77777777" w:rsidR="00CF72CE" w:rsidRDefault="00D076BD">
      <w:pPr>
        <w:spacing w:after="120" w:line="360" w:lineRule="auto"/>
      </w:pPr>
      <w:r>
        <w:rPr>
          <w:rFonts w:ascii="黑体" w:eastAsia="黑体" w:hAnsi="黑体"/>
          <w:b/>
        </w:rPr>
        <w:t xml:space="preserve">3.6 </w:t>
      </w:r>
      <w:r>
        <w:rPr>
          <w:rFonts w:ascii="黑体" w:eastAsia="黑体" w:hAnsi="黑体"/>
          <w:b/>
        </w:rPr>
        <w:t>设计方法论反思与局限性讨论</w:t>
      </w:r>
    </w:p>
    <w:p w14:paraId="4B0F54BB" w14:textId="77777777" w:rsidR="00CF72CE" w:rsidRDefault="00D076BD">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w:t>
      </w:r>
      <w:r>
        <w:rPr>
          <w:rFonts w:ascii="宋体" w:eastAsia="宋体" w:hAnsi="宋体"/>
          <w:sz w:val="21"/>
        </w:rPr>
        <w:lastRenderedPageBreak/>
        <w:t>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26326460" w14:textId="77777777" w:rsidR="00CF72CE" w:rsidRDefault="00D076BD">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76417390" w14:textId="77777777" w:rsidR="00CF72CE" w:rsidRDefault="00D076BD">
      <w:pPr>
        <w:spacing w:line="360" w:lineRule="auto"/>
      </w:pPr>
      <w:r>
        <w:rPr>
          <w:rFonts w:ascii="黑体" w:eastAsia="黑体" w:hAnsi="黑体"/>
          <w:b/>
          <w:sz w:val="24"/>
        </w:rPr>
        <w:t xml:space="preserve">4 </w:t>
      </w:r>
      <w:r>
        <w:rPr>
          <w:rFonts w:ascii="黑体" w:eastAsia="黑体" w:hAnsi="黑体"/>
          <w:b/>
          <w:sz w:val="24"/>
        </w:rPr>
        <w:t>结论</w:t>
      </w:r>
    </w:p>
    <w:p w14:paraId="47FB6076" w14:textId="77777777" w:rsidR="00CF72CE" w:rsidRDefault="00D076BD">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11B0602B" w14:textId="77777777" w:rsidR="00CF72CE" w:rsidRDefault="00D076BD">
      <w:pPr>
        <w:spacing w:after="80" w:line="360" w:lineRule="auto"/>
        <w:ind w:firstLine="420"/>
      </w:pPr>
      <w:r>
        <w:rPr>
          <w:rFonts w:ascii="宋体" w:eastAsia="宋体" w:hAnsi="宋体"/>
          <w:sz w:val="21"/>
        </w:rPr>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[18]</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3666082B" w14:textId="77777777" w:rsidR="00CF72CE" w:rsidRDefault="00D076BD">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03543C75" w14:textId="77777777" w:rsidR="00CF72CE" w:rsidRDefault="00D076BD">
      <w:pPr>
        <w:spacing w:line="360" w:lineRule="auto"/>
      </w:pPr>
      <w:r>
        <w:rPr>
          <w:rFonts w:ascii="黑体" w:eastAsia="黑体" w:hAnsi="黑体"/>
          <w:b/>
          <w:sz w:val="24"/>
        </w:rPr>
        <w:t>参考文献</w:t>
      </w:r>
    </w:p>
    <w:p w14:paraId="519FF805" w14:textId="77777777" w:rsidR="00CF72CE" w:rsidRDefault="00D076BD">
      <w:pPr>
        <w:spacing w:after="40" w:line="288" w:lineRule="auto"/>
      </w:pPr>
      <w:r>
        <w:rPr>
          <w:rFonts w:ascii="Times New Roman" w:hAnsi="Times New Roman"/>
          <w:sz w:val="15"/>
        </w:rPr>
        <w:lastRenderedPageBreak/>
        <w:t>[1] HEVNER A R, MARCH S T, PARK J, et al. Design science in information systems research[J]. MIS Quarterly, 2004, 28(1): 75-105.</w:t>
      </w:r>
    </w:p>
    <w:p w14:paraId="00FAB569" w14:textId="77777777" w:rsidR="00CF72CE" w:rsidRDefault="00D076BD">
      <w:pPr>
        <w:spacing w:after="40" w:line="288" w:lineRule="auto"/>
      </w:pPr>
      <w:r>
        <w:rPr>
          <w:rFonts w:ascii="Times New Roman" w:hAnsi="Times New Roman"/>
          <w:sz w:val="15"/>
        </w:rPr>
        <w:t>[2] GREGOR S, HEVNER A R. Positioning and presenting design science research for maximum impact[J]. MIS Quarterly, 2013, 37(2): 337-355.</w:t>
      </w:r>
    </w:p>
    <w:p w14:paraId="2D0E1C3E" w14:textId="77777777" w:rsidR="00CF72CE" w:rsidRDefault="00D076BD">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115E389D" w14:textId="77777777" w:rsidR="00CF72CE" w:rsidRDefault="00D076BD">
      <w:pPr>
        <w:spacing w:after="40" w:line="288" w:lineRule="auto"/>
      </w:pPr>
      <w:r>
        <w:rPr>
          <w:rFonts w:ascii="Times New Roman" w:hAnsi="Times New Roman"/>
          <w:sz w:val="15"/>
        </w:rPr>
        <w:t>[4] RUSSELL S, NORVIG P. Artificial Intelligence: A Modern Approach[M]. 4th ed. London: Pearson, 2021.</w:t>
      </w:r>
    </w:p>
    <w:p w14:paraId="66AEA5F4" w14:textId="77777777" w:rsidR="00CF72CE" w:rsidRDefault="00D076BD">
      <w:pPr>
        <w:spacing w:after="40" w:line="288" w:lineRule="auto"/>
      </w:pPr>
      <w:r>
        <w:rPr>
          <w:rFonts w:ascii="Times New Roman" w:hAnsi="Times New Roman"/>
          <w:sz w:val="15"/>
        </w:rPr>
        <w:t>[5] LUCKIN R, HOLMES W, GRIFFITHS M, et al. Intelligence Unleashed: An Argument for AI in Education[M]. London: Pearson, 2016.</w:t>
      </w:r>
    </w:p>
    <w:p w14:paraId="55216BB3" w14:textId="77777777" w:rsidR="00CF72CE" w:rsidRDefault="00D076BD">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7E2DA351" w14:textId="77777777" w:rsidR="00CF72CE" w:rsidRDefault="00D076BD">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37DF4CD8" w14:textId="77777777" w:rsidR="00CF72CE" w:rsidRDefault="00D076BD">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0C93BC09" w14:textId="77777777" w:rsidR="00CF72CE" w:rsidRDefault="00D076BD">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1AA15646" w14:textId="77777777" w:rsidR="00CF72CE" w:rsidRDefault="00D076BD">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3A778D54" w14:textId="77777777" w:rsidR="00CF72CE" w:rsidRDefault="00D076BD">
      <w:pPr>
        <w:spacing w:after="40" w:line="288" w:lineRule="auto"/>
      </w:pPr>
      <w:r>
        <w:rPr>
          <w:rFonts w:ascii="Times New Roman" w:hAnsi="Times New Roman"/>
          <w:sz w:val="15"/>
        </w:rPr>
        <w:t>[11] ZHAI X. ChatGPT User Experience: Implications for Education[J/OL]. SSRN, 2022.</w:t>
      </w:r>
    </w:p>
    <w:p w14:paraId="17759773" w14:textId="77777777" w:rsidR="00CF72CE" w:rsidRDefault="00D076BD">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153FD8A4" w14:textId="77777777" w:rsidR="00CF72CE" w:rsidRDefault="00D076BD">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4D66D874" w14:textId="77777777" w:rsidR="00CF72CE" w:rsidRDefault="00D076BD">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7D8AC1EA" w14:textId="77777777" w:rsidR="00CF72CE" w:rsidRDefault="00D076BD">
      <w:pPr>
        <w:spacing w:after="40" w:line="288" w:lineRule="auto"/>
      </w:pPr>
      <w:r>
        <w:rPr>
          <w:rFonts w:ascii="宋体" w:eastAsia="宋体" w:hAnsi="宋体"/>
          <w:sz w:val="15"/>
        </w:rPr>
        <w:t xml:space="preserve">[15]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4F3E1DCD" w14:textId="77777777" w:rsidR="00CF72CE" w:rsidRDefault="00D076BD">
      <w:pPr>
        <w:spacing w:after="40" w:line="288" w:lineRule="auto"/>
      </w:pPr>
      <w:r>
        <w:rPr>
          <w:rFonts w:ascii="宋体" w:eastAsia="宋体" w:hAnsi="宋体"/>
          <w:sz w:val="15"/>
        </w:rPr>
        <w:t xml:space="preserve">[16]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1D0A1B9D" w14:textId="77777777" w:rsidR="00CF72CE" w:rsidRDefault="00D076BD">
      <w:pPr>
        <w:spacing w:after="40" w:line="288" w:lineRule="auto"/>
      </w:pPr>
      <w:r>
        <w:rPr>
          <w:rFonts w:ascii="宋体" w:eastAsia="宋体" w:hAnsi="宋体"/>
          <w:sz w:val="15"/>
        </w:rPr>
        <w:t xml:space="preserve">[17]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27D21D38" w14:textId="77777777" w:rsidR="00CF72CE" w:rsidRDefault="00D076BD">
      <w:pPr>
        <w:spacing w:after="40" w:line="288" w:lineRule="auto"/>
      </w:pPr>
      <w:r>
        <w:rPr>
          <w:rFonts w:ascii="宋体" w:eastAsia="宋体" w:hAnsi="宋体"/>
          <w:sz w:val="15"/>
        </w:rPr>
        <w:t xml:space="preserve">[18]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42B7B640" w14:textId="77777777" w:rsidR="00CF72CE" w:rsidRDefault="00D076BD">
      <w:pPr>
        <w:spacing w:after="40" w:line="288" w:lineRule="auto"/>
      </w:pPr>
      <w:r>
        <w:rPr>
          <w:rFonts w:ascii="宋体" w:eastAsia="宋体" w:hAnsi="宋体"/>
          <w:sz w:val="15"/>
        </w:rPr>
        <w:t xml:space="preserve">[19]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1CD784FA" w14:textId="77777777" w:rsidR="00CF72CE" w:rsidRDefault="00D076BD">
      <w:pPr>
        <w:spacing w:after="40" w:line="288" w:lineRule="auto"/>
      </w:pPr>
      <w:r>
        <w:rPr>
          <w:rFonts w:ascii="Times New Roman" w:hAnsi="Times New Roman"/>
          <w:sz w:val="15"/>
        </w:rPr>
        <w:t>[20] MOLLICK E, MOLLICK L. Assigning AI: Seven Approaches for Students with Prompts[J/OL]. SSRN, 2023.</w:t>
      </w:r>
    </w:p>
    <w:p w14:paraId="1315287D" w14:textId="77777777" w:rsidR="00CF72CE" w:rsidRDefault="00D076BD">
      <w:pPr>
        <w:spacing w:after="40" w:line="288" w:lineRule="auto"/>
      </w:pPr>
      <w:r>
        <w:rPr>
          <w:rFonts w:ascii="宋体" w:eastAsia="宋体" w:hAnsi="宋体"/>
          <w:sz w:val="15"/>
        </w:rPr>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2DBF09B2" w14:textId="77777777" w:rsidR="00CF72CE" w:rsidRDefault="00D076BD">
      <w:pPr>
        <w:spacing w:after="40" w:line="288" w:lineRule="auto"/>
      </w:pPr>
      <w:r>
        <w:rPr>
          <w:rFonts w:ascii="宋体" w:eastAsia="宋体" w:hAnsi="宋体"/>
          <w:sz w:val="15"/>
        </w:rPr>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14E3B3AE" w14:textId="77777777" w:rsidR="00CF72CE" w:rsidRDefault="00D076BD">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7E70CEA8" w14:textId="77777777" w:rsidR="00CF72CE" w:rsidRDefault="00D076BD">
      <w:pPr>
        <w:spacing w:after="40" w:line="288" w:lineRule="auto"/>
      </w:pPr>
      <w:r>
        <w:rPr>
          <w:rFonts w:ascii="Times New Roman" w:hAnsi="Times New Roman"/>
          <w:sz w:val="15"/>
        </w:rPr>
        <w:t>[24] VYGOTSKY L S. Mind in society: The development of higher psychological processes[M]. Cambridge: Harvard University Press, 1978.</w:t>
      </w:r>
    </w:p>
    <w:p w14:paraId="48B508EE" w14:textId="77777777" w:rsidR="00CF72CE" w:rsidRDefault="00D076BD">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sectPr w:rsidR="00CF72CE" w:rsidSect="00B44CBF">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D70D" w14:textId="77777777" w:rsidR="00D076BD" w:rsidRDefault="00D076BD" w:rsidP="00B44CBF">
      <w:pPr>
        <w:spacing w:after="0" w:line="240" w:lineRule="auto"/>
      </w:pPr>
      <w:r>
        <w:separator/>
      </w:r>
    </w:p>
  </w:endnote>
  <w:endnote w:type="continuationSeparator" w:id="0">
    <w:p w14:paraId="62493A0D" w14:textId="77777777" w:rsidR="00D076BD" w:rsidRDefault="00D076BD" w:rsidP="00B44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63632" w14:textId="77777777" w:rsidR="00D076BD" w:rsidRDefault="00D076BD" w:rsidP="00B44CBF">
      <w:pPr>
        <w:spacing w:after="0" w:line="240" w:lineRule="auto"/>
      </w:pPr>
      <w:r>
        <w:separator/>
      </w:r>
    </w:p>
  </w:footnote>
  <w:footnote w:type="continuationSeparator" w:id="0">
    <w:p w14:paraId="3BA4B642" w14:textId="77777777" w:rsidR="00D076BD" w:rsidRDefault="00D076BD" w:rsidP="00B44C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320589">
    <w:abstractNumId w:val="8"/>
  </w:num>
  <w:num w:numId="2" w16cid:durableId="1479227994">
    <w:abstractNumId w:val="6"/>
  </w:num>
  <w:num w:numId="3" w16cid:durableId="1504511079">
    <w:abstractNumId w:val="5"/>
  </w:num>
  <w:num w:numId="4" w16cid:durableId="356195081">
    <w:abstractNumId w:val="4"/>
  </w:num>
  <w:num w:numId="5" w16cid:durableId="1600479896">
    <w:abstractNumId w:val="7"/>
  </w:num>
  <w:num w:numId="6" w16cid:durableId="681010357">
    <w:abstractNumId w:val="3"/>
  </w:num>
  <w:num w:numId="7" w16cid:durableId="1686979257">
    <w:abstractNumId w:val="2"/>
  </w:num>
  <w:num w:numId="8" w16cid:durableId="1940211767">
    <w:abstractNumId w:val="1"/>
  </w:num>
  <w:num w:numId="9" w16cid:durableId="199552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666"/>
    <w:rsid w:val="00AA1D8D"/>
    <w:rsid w:val="00B44CBF"/>
    <w:rsid w:val="00B47730"/>
    <w:rsid w:val="00CB0664"/>
    <w:rsid w:val="00CF72CE"/>
    <w:rsid w:val="00D07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A4A9A5"/>
  <w14:defaultImageDpi w14:val="300"/>
  <w15:docId w15:val="{AD403344-32E6-4631-B433-DBD445B6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6263</Words>
  <Characters>9395</Characters>
  <Application>Microsoft Office Word</Application>
  <DocSecurity>0</DocSecurity>
  <Lines>260</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2026-05-30T11:01:00Z</dcterms:modified>
  <cp:category/>
</cp:coreProperties>
</file>